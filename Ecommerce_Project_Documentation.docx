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Website &amp; Admin Dashboard</w:t>
      </w:r>
    </w:p>
    <w:p>
      <w:pPr>
        <w:pStyle w:val="Heading1"/>
        <w:jc w:val="center"/>
      </w:pPr>
      <w:r>
        <w:t>Complete Project Documentation</w:t>
      </w:r>
    </w:p>
    <w:p/>
    <w:p>
      <w:pPr>
        <w:jc w:val="center"/>
      </w:pPr>
      <w:r>
        <w:rPr>
          <w:b/>
          <w:sz w:val="22"/>
        </w:rPr>
        <w:t xml:space="preserve">Document Version: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29 July, 2026</w:t>
      </w:r>
    </w:p>
    <w:p>
      <w:pPr>
        <w:jc w:val="center"/>
      </w:pPr>
      <w:r>
        <w:rPr>
          <w:b/>
          <w:sz w:val="22"/>
        </w:rPr>
        <w:t xml:space="preserve">Purpose: </w:t>
      </w:r>
      <w:r>
        <w:rPr>
          <w:sz w:val="22"/>
        </w:rPr>
        <w:t>UI/UX Design &amp; Development Reference</w:t>
      </w:r>
    </w:p>
    <w:p>
      <w:pPr>
        <w:jc w:val="center"/>
      </w:pPr>
      <w:r>
        <w:rPr>
          <w:b/>
          <w:sz w:val="22"/>
        </w:rPr>
        <w:t xml:space="preserve">Target Audience: </w:t>
      </w:r>
      <w:r>
        <w:rPr>
          <w:sz w:val="22"/>
        </w:rPr>
        <w:t>UI/UX Developer, Frontend Developer, Backend Developer</w:t>
      </w:r>
    </w:p>
    <w:p/>
    <w:p>
      <w:pPr>
        <w:jc w:val="center"/>
      </w:pPr>
      <w:r>
        <w:rPr>
          <w:b/>
        </w:rPr>
        <w:t xml:space="preserve">Reference Websites: </w:t>
      </w:r>
      <w:r>
        <w:t>ArtLabBD | Purple Handicrafts | Enlight BD</w:t>
      </w:r>
    </w:p>
    <w:p>
      <w:r>
        <w:br w:type="page"/>
      </w:r>
    </w:p>
    <w:p>
      <w:pPr>
        <w:pStyle w:val="Heading1"/>
      </w:pPr>
      <w:r>
        <w:t>🛒 E-Commerce Website &amp; Admin Dashboard — Complete Project Documentation</w:t>
      </w:r>
    </w:p>
    <w:p>
      <w:pPr>
        <w:pBdr>
          <w:bottom w:val="single" w:sz="6" w:space="1" w:color="CCCCCC"/>
        </w:pBdr>
      </w:pPr>
    </w:p>
    <w:p>
      <w:pPr>
        <w:ind w:left="567"/>
        <w:pBdr>
          <w:left w:val="single" w:sz="12" w:space="8" w:color="CCCCCC"/>
        </w:pBdr>
      </w:pPr>
      <w:r>
        <w:rPr>
          <w:i/>
          <w:color w:val="555555"/>
        </w:rPr>
        <w:t>**Document Version:** 1.0 **Date:** 29 July, 2026 **Purpose:** UI/UX Design &amp; Development Reference **Target Audience:** UI/UX Developer, Frontend Developer, Backend Developer **Reference Websites:** [ArtLabBD](https://artlabbd.com/) | [Purple Handicrafts](https://www.facebook.com/PurpleHandicrafts.BD) | [Enlight BD](https://www.facebook.com/enlightbd25)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📑 Table of Contents</w:t>
      </w:r>
    </w:p>
    <w:p>
      <w:pPr>
        <w:pStyle w:val="ListNumber"/>
      </w:pPr>
      <w:r>
        <w:t>[Project Overview](#1-project-overview)</w:t>
      </w:r>
    </w:p>
    <w:p>
      <w:pPr>
        <w:pStyle w:val="ListNumber"/>
      </w:pPr>
      <w:r>
        <w:t>[Technology Stack Recommendation](#2-technology-stack-recommendation)</w:t>
      </w:r>
    </w:p>
    <w:p>
      <w:pPr>
        <w:pStyle w:val="ListNumber"/>
      </w:pPr>
      <w:r>
        <w:t>[Reference Website Analysis](#3-reference-website-analysis)</w:t>
      </w:r>
    </w:p>
    <w:p>
      <w:pPr>
        <w:pStyle w:val="ListNumber"/>
      </w:pPr>
      <w:r>
        <w:t>[Website — Customer Facing Pages](#4-website--customer-facing-pages)</w:t>
      </w:r>
    </w:p>
    <w:p>
      <w:pPr>
        <w:pStyle w:val="ListBullet"/>
        <w:ind w:left="1701"/>
      </w:pPr>
      <w:r>
        <w:t>[4.1 Home Page](#41-home-page)</w:t>
      </w:r>
    </w:p>
    <w:p>
      <w:pPr>
        <w:pStyle w:val="ListBullet"/>
        <w:ind w:left="1701"/>
      </w:pPr>
      <w:r>
        <w:t>[4.2 Shop Page](#42-shop-page)</w:t>
      </w:r>
    </w:p>
    <w:p>
      <w:pPr>
        <w:pStyle w:val="ListBullet"/>
        <w:ind w:left="1701"/>
      </w:pPr>
      <w:r>
        <w:t>[4.3 Product Detail Page](#43-product-detail-page)</w:t>
      </w:r>
    </w:p>
    <w:p>
      <w:pPr>
        <w:pStyle w:val="ListBullet"/>
        <w:ind w:left="1701"/>
      </w:pPr>
      <w:r>
        <w:t>[4.4 Wishlist Page](#44-wishlist-page)</w:t>
      </w:r>
    </w:p>
    <w:p>
      <w:pPr>
        <w:pStyle w:val="ListBullet"/>
        <w:ind w:left="1701"/>
      </w:pPr>
      <w:r>
        <w:t>[4.5 Cart Drawer &amp; Cart Page](#45-cart-drawer--cart-page)</w:t>
      </w:r>
    </w:p>
    <w:p>
      <w:pPr>
        <w:pStyle w:val="ListBullet"/>
        <w:ind w:left="1701"/>
      </w:pPr>
      <w:r>
        <w:t>[4.6 Checkout Page](#46-checkout-page)</w:t>
      </w:r>
    </w:p>
    <w:p>
      <w:pPr>
        <w:pStyle w:val="ListBullet"/>
        <w:ind w:left="1701"/>
      </w:pPr>
      <w:r>
        <w:t>[4.7 Payment Integration](#47-payment-integration)</w:t>
      </w:r>
    </w:p>
    <w:p>
      <w:pPr>
        <w:pStyle w:val="ListBullet"/>
        <w:ind w:left="1701"/>
      </w:pPr>
      <w:r>
        <w:t>[4.8 Login / Register Page](#48-login--register-page)</w:t>
      </w:r>
    </w:p>
    <w:p>
      <w:pPr>
        <w:pStyle w:val="ListBullet"/>
        <w:ind w:left="1701"/>
      </w:pPr>
      <w:r>
        <w:t>[4.9 OTP Verification](#49-otp-verification)</w:t>
      </w:r>
    </w:p>
    <w:p>
      <w:pPr>
        <w:pStyle w:val="ListBullet"/>
        <w:ind w:left="1701"/>
      </w:pPr>
      <w:r>
        <w:t>[4.10 Compare Page](#410-compare-page)</w:t>
      </w:r>
    </w:p>
    <w:p>
      <w:pPr>
        <w:pStyle w:val="ListBullet"/>
        <w:ind w:left="1701"/>
      </w:pPr>
      <w:r>
        <w:t>[4.11 User Dashboard](#411-user-dashboard)</w:t>
      </w:r>
    </w:p>
    <w:p>
      <w:pPr>
        <w:pStyle w:val="ListBullet"/>
        <w:ind w:left="1701"/>
      </w:pPr>
      <w:r>
        <w:t>[4.12 About Us Page](#412-about-us-page)</w:t>
      </w:r>
    </w:p>
    <w:p>
      <w:pPr>
        <w:pStyle w:val="ListBullet"/>
        <w:ind w:left="1701"/>
      </w:pPr>
      <w:r>
        <w:t>[4.13 Contact Us Page](#413-contact-us-page)</w:t>
      </w:r>
    </w:p>
    <w:p>
      <w:pPr>
        <w:pStyle w:val="ListBullet"/>
        <w:ind w:left="1701"/>
      </w:pPr>
      <w:r>
        <w:t>[4.14 Blog &amp; Blog Details Page](#414-blog--blog-details-page)</w:t>
      </w:r>
    </w:p>
    <w:p>
      <w:pPr>
        <w:pStyle w:val="ListNumber"/>
      </w:pPr>
      <w:r>
        <w:t>[Admin Dashboard](#5-admin-dashboard)</w:t>
      </w:r>
    </w:p>
    <w:p>
      <w:pPr>
        <w:pStyle w:val="ListBullet"/>
        <w:ind w:left="1701"/>
      </w:pPr>
      <w:r>
        <w:t>[5.1 Layout Structure](#51-layout-structure)</w:t>
      </w:r>
    </w:p>
    <w:p>
      <w:pPr>
        <w:pStyle w:val="ListBullet"/>
        <w:ind w:left="1701"/>
      </w:pPr>
      <w:r>
        <w:t>[5.2 Analytics Dashboard](#52-analytics-dashboard)</w:t>
      </w:r>
    </w:p>
    <w:p>
      <w:pPr>
        <w:pStyle w:val="ListBullet"/>
        <w:ind w:left="1701"/>
      </w:pPr>
      <w:r>
        <w:t>[5.3 Category Management](#53-category-management)</w:t>
      </w:r>
    </w:p>
    <w:p>
      <w:pPr>
        <w:pStyle w:val="ListBullet"/>
        <w:ind w:left="1701"/>
      </w:pPr>
      <w:r>
        <w:t>[5.4 Product Management](#54-product-management)</w:t>
      </w:r>
    </w:p>
    <w:p>
      <w:pPr>
        <w:pStyle w:val="ListBullet"/>
        <w:ind w:left="1701"/>
      </w:pPr>
      <w:r>
        <w:t>[5.5 Blog Management](#55-blog-management)</w:t>
      </w:r>
    </w:p>
    <w:p>
      <w:pPr>
        <w:pStyle w:val="ListBullet"/>
        <w:ind w:left="1701"/>
      </w:pPr>
      <w:r>
        <w:t>[5.6 Inventory Management](#56-inventory-management)</w:t>
      </w:r>
    </w:p>
    <w:p>
      <w:pPr>
        <w:pStyle w:val="ListBullet"/>
        <w:ind w:left="1701"/>
      </w:pPr>
      <w:r>
        <w:t>[5.7 Shipping Policy Management](#57-shipping-policy-management)</w:t>
      </w:r>
    </w:p>
    <w:p>
      <w:pPr>
        <w:pStyle w:val="ListBullet"/>
        <w:ind w:left="1701"/>
      </w:pPr>
      <w:r>
        <w:t>[5.8 Order Management](#58-order-management)</w:t>
      </w:r>
    </w:p>
    <w:p>
      <w:pPr>
        <w:pStyle w:val="ListNumber"/>
      </w:pPr>
      <w:r>
        <w:t>[Responsive Design Guidelines](#6-responsive-design-guidelines)</w:t>
      </w:r>
    </w:p>
    <w:p>
      <w:pPr>
        <w:pStyle w:val="ListNumber"/>
      </w:pPr>
      <w:r>
        <w:t>[Color Palette &amp; Typography](#7-color-palette--typography)</w:t>
      </w:r>
    </w:p>
    <w:p>
      <w:pPr>
        <w:pStyle w:val="ListNumber"/>
      </w:pPr>
      <w:r>
        <w:t>[UI Component Library](#8-ui-component-library)</w:t>
      </w:r>
    </w:p>
    <w:p>
      <w:pPr>
        <w:pStyle w:val="ListNumber"/>
      </w:pPr>
      <w:r>
        <w:t>[Database Schema Overview](#9-database-schema-overview)</w:t>
      </w:r>
    </w:p>
    <w:p>
      <w:pPr>
        <w:pStyle w:val="ListNumber"/>
      </w:pPr>
      <w:r>
        <w:t>[API Endpoints Overview](#10-api-endpoints-overview)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Project Overview</w:t>
      </w:r>
    </w:p>
    <w:p>
      <w:pPr>
        <w:pStyle w:val="Heading3"/>
      </w:pPr>
      <w:r>
        <w:t>1.1 Project Description</w:t>
      </w:r>
    </w:p>
    <w:p>
      <w:r>
        <w:t>A full-featured, responsive e-commerce platform built for the Bangladesh market. The system consists of:</w:t>
      </w:r>
    </w:p>
    <w:p>
      <w:pPr>
        <w:pStyle w:val="ListBullet"/>
      </w:pPr>
      <w:r>
        <w:t>Customer-facing Website — for browsing products, placing orders, and managing accounts</w:t>
      </w:r>
    </w:p>
    <w:p>
      <w:pPr>
        <w:pStyle w:val="ListBullet"/>
      </w:pPr>
      <w:r>
        <w:t>Admin Dashboard — for managing products, orders, categories, blogs, inventory, and analytics</w:t>
      </w:r>
    </w:p>
    <w:p>
      <w:pPr>
        <w:pStyle w:val="Heading3"/>
      </w:pPr>
      <w:r>
        <w:t>1.2 Key Features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Multi-layer Categories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Category → Sub-category → Sub-sub-category → ... → N levels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Product Management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CRUD with variants, pricing, stock, images, SEO metadata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Shopping Cart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Drawer (quick view) + Full Page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Wishlist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Save products for later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Product Compare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Compare 2–3 products side by side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Payment Gateway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bKash + SSL Commerz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OTP Verification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Signup, Forgot Password, Reset Password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Order Management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Web orders + Manual order creation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User Dashboard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Order tracking, history, address, password management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Blog System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Blog listing + Blog 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Sales, orders, revenue, top products dashboard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2. Technology Stack Recommendation</w:t>
      </w:r>
    </w:p>
    <w:p>
      <w:pPr>
        <w:pStyle w:val="Heading3"/>
      </w:pPr>
      <w:r>
        <w:t>2.1 Frontend (Customer Website)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**Next.js 14+** (App Router)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React framework — SSR/SSG for SEO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**TypeScript**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Type safety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**Tailwind CSS**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Utility-first styling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**Shadcn/ui** or **Ant Design**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UI component library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**Redux Toolkit** / **Zustand**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State management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**React Hook Form + Zod**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Form handling &amp; validation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**Swiper.js**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Carousel / Slider for banners &amp; products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**Framer Motion**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Animations &amp; transitions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**React Query (TanStack)**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Server state &amp; caching</w:t>
            </w:r>
          </w:p>
        </w:tc>
      </w:tr>
    </w:tbl>
    <w:p/>
    <w:p>
      <w:pPr>
        <w:pStyle w:val="Heading3"/>
      </w:pPr>
      <w:r>
        <w:t>2.2 Admin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**Next.js** (same project, separate route group)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Unified codebase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**Ant Design** or **Shadcn/ui**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Admin UI components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**Recharts** / **Chart.js**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Analytics charts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**React Table (TanStack)**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Data tables with sorting/filtering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**React Dropzone**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Image upload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**Rich Text Editor** (TipTap / Quill)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Blog editor, product description</w:t>
            </w:r>
          </w:p>
        </w:tc>
      </w:tr>
    </w:tbl>
    <w:p/>
    <w:p>
      <w:pPr>
        <w:pStyle w:val="Heading3"/>
      </w:pPr>
      <w:r>
        <w:t>2.3 Backend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**Node.js + Express** or **Next.js API Routes**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REST API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**Prisma ORM**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Database ORM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**PostgreSQL** / **MySQL**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Database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**Redis**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Caching &amp; sessions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**JWT**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**Cloudinary** / **S3**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Image storage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**Nodemailer** / **SendGrid**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Email (OTP, order confirmation)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3. Reference Website Analysis</w:t>
      </w:r>
    </w:p>
    <w:p>
      <w:pPr>
        <w:pStyle w:val="Heading3"/>
      </w:pPr>
      <w:r>
        <w:t>3.1 ArtLabBD.com — Design Analysis</w:t>
      </w:r>
    </w:p>
    <w:p>
      <w:r>
        <w:rPr>
          <w:sz w:val="20"/>
        </w:rPr>
        <w:t xml:space="preserve">URL: </w:t>
      </w:r>
      <w:hyperlink r:id="rId9">
        <w:r>
          <w:rPr>
            <w:color w:val="2B579A"/>
            <w:u w:val="single"/>
          </w:rPr>
          <w:t>https://artlabbd.com/</w:t>
        </w:r>
      </w:hyperlink>
    </w:p>
    <w:p>
      <w:r>
        <w:t>Key Observations: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**Header**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3-tier header: Top bar (contact, social), Middle (logo, search, icons), Bottom (category mega menu)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**Category Menu**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Multi-level dropdown mega menu with all categories listed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**Banner**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Full-width image carousel/slider with promotional banners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**Product Cards**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Image + Name + Price (Original &amp; Discounted) + Add to Cart + Wishlist icon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**Product Sections**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"New Arrival", "Best Sellers", "Flash Sale", "Artist's Combo Packs"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**Pricing**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Shows both `Original price` (strikethrough) and `Current price` in BDT (৳)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**Stock Status**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"In stock" / "Out of stock" badge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**Wishlist**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Heart icon on each product card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**Cart**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Cart icon with counter in header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**Compare**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Compare icon/button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**Footer**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Delivery policy, Return &amp; Refund, Contact info, Social links, Newsletter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**Currency**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Bangladeshi Taka (৳)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**Search**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Search bar in middle header</w:t>
            </w:r>
          </w:p>
        </w:tc>
      </w:tr>
    </w:tbl>
    <w:p/>
    <w:p>
      <w:r>
        <w:t>Color Scheme (ArtLabBD):</w:t>
      </w:r>
    </w:p>
    <w:p>
      <w:pPr>
        <w:pStyle w:val="ListBullet"/>
      </w:pPr>
      <w:r>
        <w:t>Primary: Warm orange/coral tones</w:t>
      </w:r>
    </w:p>
    <w:p>
      <w:pPr>
        <w:pStyle w:val="ListBullet"/>
      </w:pPr>
      <w:r>
        <w:t>Background: White &amp; light gray</w:t>
      </w:r>
    </w:p>
    <w:p>
      <w:pPr>
        <w:pStyle w:val="ListBullet"/>
      </w:pPr>
      <w:r>
        <w:t>Accent: Red for sale badges</w:t>
      </w:r>
    </w:p>
    <w:p>
      <w:pPr>
        <w:pStyle w:val="ListBullet"/>
      </w:pPr>
      <w:r>
        <w:t>Text: Dark gray/black</w:t>
      </w:r>
    </w:p>
    <w:p>
      <w:pPr>
        <w:pStyle w:val="Heading3"/>
      </w:pPr>
      <w:r>
        <w:t>3.2 Purple Handicrafts (Facebook) — Brand Analysis</w:t>
      </w:r>
    </w:p>
    <w:p>
      <w:pPr>
        <w:pStyle w:val="ListBullet"/>
      </w:pPr>
      <w:r>
        <w:t>Handicraft &amp; handmade products focus</w:t>
      </w:r>
    </w:p>
    <w:p>
      <w:pPr>
        <w:pStyle w:val="ListBullet"/>
      </w:pPr>
      <w:r>
        <w:t>Vibrant, colorful product photography</w:t>
      </w:r>
    </w:p>
    <w:p>
      <w:pPr>
        <w:pStyle w:val="ListBullet"/>
      </w:pPr>
      <w:r>
        <w:t>Strong social media presence</w:t>
      </w:r>
    </w:p>
    <w:p>
      <w:pPr>
        <w:pStyle w:val="ListBullet"/>
      </w:pPr>
      <w:r>
        <w:t>Community-driven brand identity</w:t>
      </w:r>
    </w:p>
    <w:p>
      <w:pPr>
        <w:pStyle w:val="Heading3"/>
      </w:pPr>
      <w:r>
        <w:t>3.3 Enlight BD (Facebook) — Brand Analysis</w:t>
      </w:r>
    </w:p>
    <w:p>
      <w:pPr>
        <w:pStyle w:val="ListBullet"/>
      </w:pPr>
      <w:r>
        <w:t>Lifestyle &amp; home decor products</w:t>
      </w:r>
    </w:p>
    <w:p>
      <w:pPr>
        <w:pStyle w:val="ListBullet"/>
      </w:pPr>
      <w:r>
        <w:t>Clean, minimal aesthetic</w:t>
      </w:r>
    </w:p>
    <w:p>
      <w:pPr>
        <w:pStyle w:val="ListBullet"/>
      </w:pPr>
      <w:r>
        <w:t>Professional product staging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Website — Customer Facing Pages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4.1 Home Page</w:t>
      </w:r>
    </w:p>
    <w:p>
      <w:r>
        <w:t>The home page is the most critical landing page. It must be visually engaging and drive conversions.</w:t>
      </w:r>
    </w:p>
    <w:p>
      <w:pPr>
        <w:pStyle w:val="Heading4"/>
      </w:pPr>
      <w:r>
        <w:t>4.1.1 Header (3-Tier Structure)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TOP HEADER BAR                                           │</w:t>
        <w:br/>
        <w:t>│ [Welcome Message]    [Contact] [Email]    [Language/BDT] │</w:t>
        <w:br/>
        <w:t>├─────────────────────────────────────────────────────────┤</w:t>
        <w:br/>
        <w:t>│ MIDDLE HEADER                                            │</w:t>
        <w:br/>
        <w:t>│ [LOGO]    [─────── SEARCH BAR ───────]  [👤] [❤️] [🛒] │</w:t>
        <w:br/>
        <w:t>│                                     User  Wish  Cart     │</w:t>
        <w:br/>
        <w:t>│                                     Icon  list  Count    │</w:t>
        <w:br/>
        <w:t>├─────────────────────────────────────────────────────────┤</w:t>
        <w:br/>
        <w:t>│ BOTTOM HEADER (STICKY ON SCROLL)                         │</w:t>
        <w:br/>
        <w:t>│ [☰ ALL CATEGORIES ▼] [Home] [Shop] [Blog] [About] [..]  │</w:t>
        <w:br/>
        <w:t>│  └─ Mega Menu Dropdown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Top Header Bar:</w:t>
      </w:r>
    </w:p>
    <w:p>
      <w:pPr>
        <w:pStyle w:val="ListBullet"/>
      </w:pPr>
      <w:r>
        <w:t>Welcome text / promotional message (e.g., "Welcome to Our Store!")</w:t>
      </w:r>
    </w:p>
    <w:p>
      <w:pPr>
        <w:pStyle w:val="ListBullet"/>
      </w:pPr>
      <w:r>
        <w:t>Contact number (e.g., 📞 017XX-XXXXXX)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Language selector (EN/BN) — optional</w:t>
      </w:r>
    </w:p>
    <w:p>
      <w:pPr>
        <w:pStyle w:val="ListBullet"/>
      </w:pPr>
      <w:r>
        <w:t>Currency display (৳ BDT)</w:t>
      </w:r>
    </w:p>
    <w:p>
      <w:r>
        <w:t>Middle Header:</w:t>
      </w:r>
    </w:p>
    <w:p>
      <w:pPr>
        <w:pStyle w:val="ListBullet"/>
      </w:pPr>
      <w:r>
        <w:t>Logo (left-aligned) — clickable, navigates to home</w:t>
      </w:r>
    </w:p>
    <w:p>
      <w:pPr>
        <w:pStyle w:val="ListBullet"/>
      </w:pPr>
      <w:r>
        <w:t>Search Bar (center) — with autocomplete suggestions, category filter dropdown inside search</w:t>
      </w:r>
    </w:p>
    <w:p>
      <w:pPr>
        <w:pStyle w:val="ListBullet"/>
      </w:pPr>
      <w:r>
        <w:t>User Icon 👤 — dropdown: Login / Register / My Account / Logout</w:t>
      </w:r>
    </w:p>
    <w:p>
      <w:pPr>
        <w:pStyle w:val="ListBullet"/>
      </w:pPr>
      <w:r>
        <w:t>Wishlist Icon ❤️ — with count badge</w:t>
      </w:r>
    </w:p>
    <w:p>
      <w:pPr>
        <w:pStyle w:val="ListBullet"/>
      </w:pPr>
      <w:r>
        <w:t>Cart Icon 🛒 — with item count badge, click opens Cart Drawer</w:t>
      </w:r>
    </w:p>
    <w:p>
      <w:r>
        <w:t>Bottom Header (Sticky):</w:t>
      </w:r>
    </w:p>
    <w:p>
      <w:pPr>
        <w:pStyle w:val="ListBullet"/>
      </w:pPr>
      <w:r>
        <w:t>"All Categories" button — opens mega menu dropdown on hover/click</w:t>
      </w:r>
    </w:p>
    <w:p>
      <w:pPr>
        <w:pStyle w:val="ListBullet"/>
      </w:pPr>
      <w:r>
        <w:t>Navigation Links: Home | Shop | Blog | About Us | Contact Us | Offers</w:t>
      </w:r>
    </w:p>
    <w:p>
      <w:pPr>
        <w:pStyle w:val="ListBullet"/>
      </w:pPr>
      <w:r>
        <w:t>Sticky behavior: Fixes to top on scroll with smooth transition</w:t>
      </w:r>
    </w:p>
    <w:p>
      <w:pPr>
        <w:pStyle w:val="Heading4"/>
      </w:pPr>
      <w:r>
        <w:t>4.1.2 Category Mega Menu (Multi-Layer)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 ALL CATEGORIES (Click/Hover) ─────────────────────────┐</w:t>
        <w:br/>
        <w:t>│                                                         │</w:t>
        <w:br/>
        <w:t>│  🎨 Paints          🖌️ Brushes       📄 Pads &amp; Paper   │</w:t>
        <w:br/>
        <w:t>│   ├─ Acrylic         ├─ Flat          ├─ Sketch Pad      │</w:t>
        <w:br/>
        <w:t>│   │  ├─ Set Pack     ├─ Round         ├─ Watercolor Pad  │</w:t>
        <w:br/>
        <w:t>│   │  └─ Single Tube  └─ Detail        └─ Canvas Paper    │</w:t>
        <w:br/>
        <w:t>│   ├─ Watercolor                                              │</w:t>
        <w:br/>
        <w:t>│   ├─ Gouache          ...more...                            │</w:t>
        <w:br/>
        <w:t>│   └─ Oil                                                   │</w:t>
        <w:br/>
        <w:t>│                                                         │</w:t>
        <w:br/>
        <w:t>│  🖼️ Canvas          📐 Drawing       🎁 Combo Packs     │</w:t>
        <w:br/>
        <w:t>│   ├─ Canvas Panel     ├─ Pencils       ├─ Acrylic Combo   │</w:t>
        <w:br/>
        <w:t>│   └─ Stretched        ├─ Erasers       └─ Starter Kit     │</w:t>
        <w:br/>
        <w:t>│                       └─ Sharpeners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Key Requirements:</w:t>
      </w:r>
    </w:p>
    <w:p>
      <w:pPr>
        <w:pStyle w:val="ListBullet"/>
      </w:pPr>
      <w:r>
        <w:t>Supports N-level nesting (Category → Sub-category → Sub-sub-category → ... → N)</w:t>
      </w:r>
    </w:p>
    <w:p>
      <w:pPr>
        <w:pStyle w:val="ListBullet"/>
      </w:pPr>
      <w:r>
        <w:t>Each category/sub-category shows product count</w:t>
      </w:r>
    </w:p>
    <w:p>
      <w:pPr>
        <w:pStyle w:val="ListBullet"/>
      </w:pPr>
      <w:r>
        <w:t>Mega menu displays in a grid layout (3-4 columns)</w:t>
      </w:r>
    </w:p>
    <w:p>
      <w:pPr>
        <w:pStyle w:val="ListBullet"/>
      </w:pPr>
      <w:r>
        <w:t>Icons for each parent category</w:t>
      </w:r>
    </w:p>
    <w:p>
      <w:pPr>
        <w:pStyle w:val="ListBullet"/>
      </w:pPr>
      <w:r>
        <w:t>"View All" link at bottom of each category column</w:t>
      </w:r>
    </w:p>
    <w:p>
      <w:pPr>
        <w:pStyle w:val="ListBullet"/>
      </w:pPr>
      <w:r>
        <w:t>Hover to expand, click to navigate</w:t>
      </w:r>
    </w:p>
    <w:p>
      <w:pPr>
        <w:pStyle w:val="ListBullet"/>
      </w:pPr>
      <w:r>
        <w:t>Mobile: Accordion/collapsible menu</w:t>
      </w:r>
    </w:p>
    <w:p>
      <w:pPr>
        <w:pStyle w:val="Heading4"/>
      </w:pPr>
      <w:r>
        <w:t>4.1.3 Banner / Hero Slider (Carousel)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◄    [  BANNER IMAGE 1 — Full Width — 1920×600px  ]    ► │</w:t>
        <w:br/>
        <w:t>│       • Headline Text                                    │</w:t>
        <w:br/>
        <w:t>│       • Sub-headline                                     │</w:t>
        <w:br/>
        <w:t>│       • [Shop Now] CTA Button                            │</w:t>
        <w:br/>
        <w:t>│       ○ ○ ○ ●  (Dot Indicators / Pagination)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Requirements:</w:t>
      </w:r>
    </w:p>
    <w:p>
      <w:pPr>
        <w:pStyle w:val="ListBullet"/>
      </w:pPr>
      <w:r>
        <w:t>Full-width responsive image slider/carousel</w:t>
      </w:r>
    </w:p>
    <w:p>
      <w:pPr>
        <w:pStyle w:val="ListBullet"/>
      </w:pPr>
      <w:r>
        <w:t>3–5 banner slides</w:t>
      </w:r>
    </w:p>
    <w:p>
      <w:pPr>
        <w:pStyle w:val="ListBullet"/>
      </w:pPr>
      <w:r>
        <w:t>Auto-play with pause on hover</w:t>
      </w:r>
    </w:p>
    <w:p>
      <w:pPr>
        <w:pStyle w:val="ListBullet"/>
      </w:pPr>
      <w:r>
        <w:t>Each slide has: background image, headline, sub-headline, CTA button</w:t>
      </w:r>
    </w:p>
    <w:p>
      <w:pPr>
        <w:pStyle w:val="ListBullet"/>
      </w:pPr>
      <w:r>
        <w:t>Dot indicators at bottom + Prev/Next arrows</w:t>
      </w:r>
    </w:p>
    <w:p>
      <w:pPr>
        <w:pStyle w:val="ListBullet"/>
      </w:pPr>
      <w:r>
        <w:t>Swipe gesture support on mobile</w:t>
      </w:r>
    </w:p>
    <w:p>
      <w:pPr>
        <w:pStyle w:val="ListBullet"/>
      </w:pPr>
      <w:r>
        <w:t>Lazy loading for images</w:t>
      </w:r>
    </w:p>
    <w:p>
      <w:pPr>
        <w:pStyle w:val="ListBullet"/>
      </w:pPr>
      <w:r>
        <w:t>Admin can manage banners (upload image, set URL, set text)</w:t>
      </w:r>
    </w:p>
    <w:p>
      <w:pPr>
        <w:pStyle w:val="Heading4"/>
      </w:pPr>
      <w:r>
        <w:t>4.1.4 CTA / Service Feature Section (4 Cards)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┌──────────────┐  ┌──────────────┐  ┌──────────────┐  ┌──────────────┐</w:t>
        <w:br/>
        <w:t>│  🚚          │  │  🔄          │  │  💰          │  │  ⭐          │</w:t>
        <w:br/>
        <w:t>│  Fast        │  │  Shipping    │  │  Refund      │  │  Service     │</w:t>
        <w:br/>
        <w:t>│  Delivery    │  │  Policy      │  │  Benefit     │  │  Appreciation│</w:t>
        <w:br/>
        <w:t>│              │  │              │  │              │  │              │</w:t>
        <w:br/>
        <w:t>│  Free delivery│ │  Know our    │  │  Easy 7-day  │  │  5000+ Happy │</w:t>
        <w:br/>
        <w:t>│  on orders    │  │  shipping    │  │  refund      │  │  Customers   │</w:t>
        <w:br/>
        <w:t>│  above ৳2000 │  │  process     │  │  policy      │  │              │</w:t>
        <w:br/>
        <w:t>└──────────────┘  └──────────────┘  └──────────────┘  └──────────────┘</w:t>
      </w:r>
    </w:p>
    <w:p>
      <w:r>
        <w:t>Requirements:</w:t>
      </w:r>
    </w:p>
    <w:p>
      <w:pPr>
        <w:pStyle w:val="ListBullet"/>
      </w:pPr>
      <w:r>
        <w:t>4 icon-based cards in a row (2x2 on mobile)</w:t>
      </w:r>
    </w:p>
    <w:p>
      <w:pPr>
        <w:pStyle w:val="ListBullet"/>
      </w:pPr>
      <w:r>
        <w:t>Each card: Icon + Title + Short description</w:t>
      </w:r>
    </w:p>
    <w:p>
      <w:pPr>
        <w:pStyle w:val="ListBullet"/>
      </w:pPr>
      <w:r>
        <w:t>Icons should be simple, recognizable SVG icons</w:t>
      </w:r>
    </w:p>
    <w:p>
      <w:pPr>
        <w:pStyle w:val="ListBullet"/>
      </w:pPr>
      <w:r>
        <w:t>Subtle hover animation (lift/shadow effect)</w:t>
      </w:r>
    </w:p>
    <w:p>
      <w:pPr>
        <w:pStyle w:val="ListBullet"/>
      </w:pPr>
      <w:r>
        <w:t>Light background with border or shadow</w:t>
      </w:r>
    </w:p>
    <w:p>
      <w:pPr>
        <w:pStyle w:val="Heading4"/>
      </w:pPr>
      <w:r>
        <w:t>4.1.5 Product Sections</w:t>
      </w:r>
    </w:p>
    <w:p>
      <w:pPr>
        <w:pStyle w:val="Heading5"/>
      </w:pPr>
      <w:r>
        <w:t>A. Flash Sale / Offer Section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⚡ FLASH SALE                    ⏱️ Ends in: 02:15:30  │</w:t>
        <w:br/>
        <w:t>│  ┌────────┐ ┌────────┐ ┌────────┐ ┌────────┐ ┌────────┐│</w:t>
        <w:br/>
        <w:t>│  │ Product│ │ Product│ │ Product│ │ Product│ │ Product││</w:t>
        <w:br/>
        <w:t>│  │ Card 1 │ │ Card 2 │ │ Card 3 │ │ Card 4 │ │ Card 5 ││</w:t>
        <w:br/>
        <w:t>│  │ -30%   │ │ -25%   │ │ -40%   │ │ -20%   │ │ -35%   ││</w:t>
        <w:br/>
        <w:t>│  └────────┘ └────────┘ └────────┘ └────────┘ └────────┘│</w:t>
        <w:br/>
        <w:t>│                              ◄          ►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Requirements:</w:t>
      </w:r>
    </w:p>
    <w:p>
      <w:pPr>
        <w:pStyle w:val="ListBullet"/>
      </w:pPr>
      <w:r>
        <w:t>Section title with countdown timer</w:t>
      </w:r>
    </w:p>
    <w:p>
      <w:pPr>
        <w:pStyle w:val="ListBullet"/>
      </w:pPr>
      <w:r>
        <w:t>Horizontal scrollable product carousel (5-10 products)</w:t>
      </w:r>
    </w:p>
    <w:p>
      <w:pPr>
        <w:pStyle w:val="ListBullet"/>
      </w:pPr>
      <w:r>
        <w:t>Each product shows discount percentage badge</w:t>
      </w:r>
    </w:p>
    <w:p>
      <w:pPr>
        <w:pStyle w:val="ListBullet"/>
      </w:pPr>
      <w:r>
        <w:t>Original price with strikethrough, discounted price in red</w:t>
      </w:r>
    </w:p>
    <w:p>
      <w:pPr>
        <w:pStyle w:val="ListBullet"/>
      </w:pPr>
      <w:r>
        <w:t>"Add to Cart" button on hover</w:t>
      </w:r>
    </w:p>
    <w:p>
      <w:pPr>
        <w:pStyle w:val="ListBullet"/>
      </w:pPr>
      <w:r>
        <w:t>Timer counts down in real-time (Days:Hours:Minutes:Seconds)</w:t>
      </w:r>
    </w:p>
    <w:p>
      <w:pPr>
        <w:pStyle w:val="ListBullet"/>
      </w:pPr>
      <w:r>
        <w:t>"View All Flash Sale" link</w:t>
      </w:r>
    </w:p>
    <w:p>
      <w:pPr>
        <w:pStyle w:val="Heading5"/>
      </w:pPr>
      <w:r>
        <w:t>B. New Arrivals Section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🆕 NEW ARRIVALS                          [View All →]  │</w:t>
        <w:br/>
        <w:t>│  ┌────────┐ ┌────────┐ ┌────────┐ ┌────────┐           │</w:t>
        <w:br/>
        <w:t>│  │ Product│ │ Product│ │ Product│ │ Product│ ...scroll  │</w:t>
        <w:br/>
        <w:t>│  │ Card   │ │ Card   │ │ Card   │ │ Card   │           │</w:t>
        <w:br/>
        <w:t>│  └────────┘ └────────┘ └────────┘ └────────┘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5"/>
      </w:pPr>
      <w:r>
        <w:t>C. Best Sellers / Popular Products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🏆 BEST SELLERS                          [View All →]  │</w:t>
        <w:br/>
        <w:t>│  ┌────────┐ ┌────────┐ ┌────────┐ ┌────────┐           │</w:t>
        <w:br/>
        <w:t>│  │ ⭐4.9  │ │ ⭐4.8  │ │ ⭐4.7  │ │ ⭐5.0  │           │</w:t>
        <w:br/>
        <w:t>│  │ Product│ │ Product│ │ Product│ │ Product│ ...scroll  │</w:t>
        <w:br/>
        <w:t>│  │ Card   │ │ Card   │ │ Card   │ │ Card   │           │</w:t>
        <w:br/>
        <w:t>│  └────────┘ └────────┘ └────────┘ └────────┘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Product Card Component (Standard)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┌──────────────────────┐</w:t>
        <w:br/>
        <w:t>│  [Discount Badge]    │  ← e.g., "-30%" red badge</w:t>
        <w:br/>
        <w:t>│                      │</w:t>
        <w:br/>
        <w:t>│  ┌────────────────┐  │</w:t>
        <w:br/>
        <w:t>│  │                │  │</w:t>
        <w:br/>
        <w:t>│  │  PRODUCT       │  │  ← Image (hover: zoom effect)</w:t>
        <w:br/>
        <w:t>│  │  IMAGE         │  │</w:t>
        <w:br/>
        <w:t>│  │  (300×300)     │  │</w:t>
        <w:br/>
        <w:t>│  │                │  │</w:t>
        <w:br/>
        <w:t>│  └────────────────┘  │</w:t>
        <w:br/>
        <w:t>│  [❤️ Wishlist Icon]   │  ← Top-right corner</w:t>
        <w:br/>
        <w:t>│                      │</w:t>
        <w:br/>
        <w:t>│  Product Name        │  ← 2 lines max, ellipsis</w:t>
        <w:br/>
        <w:t>│  ⭐⭐⭐⭐⭐ (4.5)   │  ← Rating &amp; review count</w:t>
        <w:br/>
        <w:t>│                      │</w:t>
        <w:br/>
        <w:t>│  ৳1,200  ৳̶1̶,̶5̶0̶0̶    │  ← Current price + Original (strikethrough)</w:t>
        <w:br/>
        <w:t>│                      │</w:t>
        <w:br/>
        <w:t>│  [🛒 Add to Cart]    │  ← Button (visible on hover)</w:t>
        <w:br/>
        <w:t>└──────────────────────┘</w:t>
      </w:r>
    </w:p>
    <w:p>
      <w:r>
        <w:t>Product Card Requirements:</w:t>
      </w:r>
    </w:p>
    <w:p>
      <w:pPr>
        <w:pStyle w:val="ListBullet"/>
      </w:pPr>
      <w:r>
        <w:t>Consistent card size (min 250px width)</w:t>
      </w:r>
    </w:p>
    <w:p>
      <w:pPr>
        <w:pStyle w:val="ListBullet"/>
      </w:pPr>
      <w:r>
        <w:t>Product image with hover zoom effect</w:t>
      </w:r>
    </w:p>
    <w:p>
      <w:pPr>
        <w:pStyle w:val="ListBullet"/>
      </w:pPr>
      <w:r>
        <w:t>Discount badge (top-left) if on sale</w:t>
      </w:r>
    </w:p>
    <w:p>
      <w:pPr>
        <w:pStyle w:val="ListBullet"/>
      </w:pPr>
      <w:r>
        <w:t>Wishlist heart icon (top-right)</w:t>
      </w:r>
    </w:p>
    <w:p>
      <w:pPr>
        <w:pStyle w:val="ListBullet"/>
      </w:pPr>
      <w:r>
        <w:t>Product name (max 2 lines)</w:t>
      </w:r>
    </w:p>
    <w:p>
      <w:pPr>
        <w:pStyle w:val="ListBullet"/>
      </w:pPr>
      <w:r>
        <w:t>Star rating with review count</w:t>
      </w:r>
    </w:p>
    <w:p>
      <w:pPr>
        <w:pStyle w:val="ListBullet"/>
      </w:pPr>
      <w:r>
        <w:t>Price: current (bold, colored) + original (strikethrough, gray) if discounted</w:t>
      </w:r>
    </w:p>
    <w:p>
      <w:pPr>
        <w:pStyle w:val="ListBullet"/>
      </w:pPr>
      <w:r>
        <w:t>"Add to Cart" button — visible on hover (desktop) / always visible (mobile)</w:t>
      </w:r>
    </w:p>
    <w:p>
      <w:pPr>
        <w:pStyle w:val="ListBullet"/>
      </w:pPr>
      <w:r>
        <w:t>"Out of Stock" overlay if stock = 0</w:t>
      </w:r>
    </w:p>
    <w:p>
      <w:pPr>
        <w:pStyle w:val="ListBullet"/>
      </w:pPr>
      <w:r>
        <w:t>Click navigates to product detail page</w:t>
      </w:r>
    </w:p>
    <w:p>
      <w:pPr>
        <w:pStyle w:val="Heading4"/>
      </w:pPr>
      <w:r>
        <w:t>4.1.6 Offer Banner Section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 [  FULL WIDTH PROMOTIONAL IMAGE BANNER  ]             │</w:t>
        <w:br/>
        <w:t>│   [  e.g., "Summer Sale - Up to 50% Off"  ]             │</w:t>
        <w:br/>
        <w:t>│   [                        [Shop Now →]  ]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┌──────────────────────┐  ┌──────────────────────┐</w:t>
        <w:br/>
        <w:t>│  [BANNER IMAGE 1]    │  │  [BANNER IMAGE 2]    │</w:t>
        <w:br/>
        <w:t>│  [LEFT SIDE]         │  │  [RIGHT SIDE]        │</w:t>
        <w:br/>
        <w:t>│  "Category Special"  │  │  "Brand Offer"       │</w:t>
        <w:br/>
        <w:t>└──────────────────────┘  └──────────────────────┘</w:t>
      </w:r>
    </w:p>
    <w:p>
      <w:r>
        <w:t>Requirements:</w:t>
      </w:r>
    </w:p>
    <w:p>
      <w:pPr>
        <w:pStyle w:val="ListBullet"/>
      </w:pPr>
      <w:r>
        <w:t>1 full-width banner (can alternate with 2 half-width side-by-side)</w:t>
      </w:r>
    </w:p>
    <w:p>
      <w:pPr>
        <w:pStyle w:val="ListBullet"/>
      </w:pPr>
      <w:r>
        <w:t>Clickable, navigates to specific category/product</w:t>
      </w:r>
    </w:p>
    <w:p>
      <w:pPr>
        <w:pStyle w:val="ListBullet"/>
      </w:pPr>
      <w:r>
        <w:t>Admin-configurable (upload image + set link URL)</w:t>
      </w:r>
    </w:p>
    <w:p>
      <w:pPr>
        <w:pStyle w:val="ListBullet"/>
      </w:pPr>
      <w:r>
        <w:t>Responsive: stack vertically on mobile</w:t>
      </w:r>
    </w:p>
    <w:p>
      <w:pPr>
        <w:pStyle w:val="Heading4"/>
      </w:pPr>
      <w:r>
        <w:t>4.1.7 Testimonial Section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💬 WHAT OUR CUSTOMERS SAY                              │</w:t>
        <w:br/>
        <w:t>│                                                         │</w:t>
        <w:br/>
        <w:t>│  ┌──────────────────┐  ┌──────────────────┐            │</w:t>
        <w:br/>
        <w:t>│  │  "Great product!  │  │  "Fast delivery   │            │</w:t>
        <w:br/>
        <w:t>│  │   Loved it!"      │  │   and quality!"   │            │</w:t>
        <w:br/>
        <w:t>│  │  ⭐⭐⭐⭐⭐          │  │  ⭐⭐⭐⭐⭐          │            │</w:t>
        <w:br/>
        <w:t>│  │  — John Doe       │  │  — Jane Smith     │            │</w:t>
        <w:br/>
        <w:t>│  │  📍 Dhaka         │  │  📍 Chittagong    │            │</w:t>
        <w:br/>
        <w:t>│  └──────────────────┘  └──────────────────┘            │</w:t>
        <w:br/>
        <w:t>│                          ◄         ►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Requirements:</w:t>
      </w:r>
    </w:p>
    <w:p>
      <w:pPr>
        <w:pStyle w:val="ListBullet"/>
      </w:pPr>
      <w:r>
        <w:t>Carousel/slider of customer testimonials</w:t>
      </w:r>
    </w:p>
    <w:p>
      <w:pPr>
        <w:pStyle w:val="ListBullet"/>
      </w:pPr>
      <w:r>
        <w:t>Each card: Quote, Star rating, Customer name, Location, Optional avatar</w:t>
      </w:r>
    </w:p>
    <w:p>
      <w:pPr>
        <w:pStyle w:val="ListBullet"/>
      </w:pPr>
      <w:r>
        <w:t>Admin can add/edit/delete testimonials</w:t>
      </w:r>
    </w:p>
    <w:p>
      <w:pPr>
        <w:pStyle w:val="ListBullet"/>
      </w:pPr>
      <w:r>
        <w:t>Auto-rotate with pause on hover</w:t>
      </w:r>
    </w:p>
    <w:p>
      <w:pPr>
        <w:pStyle w:val="Heading4"/>
      </w:pPr>
      <w:r>
        <w:t>4.1.8 Blog Section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📝 FROM OUR BLOG                        [View All →]   │</w:t>
        <w:br/>
        <w:t>│                                                         │</w:t>
        <w:br/>
        <w:t>│  ┌──────────────┐  ┌──────────────┐  ┌──────────────┐  │</w:t>
        <w:br/>
        <w:t>│  │ [Blog Image] │  │ [Blog Image] │  │ [Blog Image] │  │</w:t>
        <w:br/>
        <w:t>│  │              │  │              │  │              │  │</w:t>
        <w:br/>
        <w:t>│  │ Blog Title   │  │ Blog Title   │  │ Blog Title   │  │</w:t>
        <w:br/>
        <w:t>│  │ 📅 12 Jul    │  │ 📅 10 Jul    │  │ 📅 08 Jul    │  │</w:t>
        <w:br/>
        <w:t>│  │ ✍️ Author    │  │ ✍️ Author    │  │ ✍️ Author    │  │</w:t>
        <w:br/>
        <w:t>│  │ [Read More]  │  │ [Read More]  │  │ [Read More]  │  │</w:t>
        <w:br/>
        <w:t>│  └──────────────┘  └──────────────┘  └──────────────┘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Requirements:</w:t>
      </w:r>
    </w:p>
    <w:p>
      <w:pPr>
        <w:pStyle w:val="ListBullet"/>
      </w:pPr>
      <w:r>
        <w:t>3 latest blog posts in a grid</w:t>
      </w:r>
    </w:p>
    <w:p>
      <w:pPr>
        <w:pStyle w:val="ListBullet"/>
      </w:pPr>
      <w:r>
        <w:t>Each card: Featured image, Title, Date, Author, Short excerpt (1-2 lines), "Read More" link</w:t>
      </w:r>
    </w:p>
    <w:p>
      <w:pPr>
        <w:pStyle w:val="ListBullet"/>
      </w:pPr>
      <w:r>
        <w:t>"View All" link navigates to blog listing page</w:t>
      </w:r>
    </w:p>
    <w:p>
      <w:pPr>
        <w:pStyle w:val="Heading4"/>
      </w:pPr>
      <w:r>
        <w:t>4.1.9 Footer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┌──────────┐  ┌──────────┐  ┌──────────┐  ┌──────────┐│</w:t>
        <w:br/>
        <w:t>│  │ ABOUT US │  │ QUICK     │  │ CUSTOMER  │  │ CONTACT  ││</w:t>
        <w:br/>
        <w:t>│  │          │  │ LINKS     │  │ SERVICE   │  │ INFO     ││</w:t>
        <w:br/>
        <w:t>│  │ About    │  │ Home      │  │ My Account│  │ 📍 Addr  ││</w:t>
        <w:br/>
        <w:t>│  │ Our Story│  │ Shop      │  │ Orders    │  │ 📞 Phone ││</w:t>
        <w:br/>
        <w:t>│  │ Careers  │  │ Blog      │  │ Wishlist  │  │ ✉️ Email ││</w:t>
        <w:br/>
        <w:t>│  │ Privacy  │  │ Contact   │  │ Returns   │  │          ││</w:t>
        <w:br/>
        <w:t>│  │ Terms    │  │ Offers    │  │ Shipping  │  │ [Social  ││</w:t>
        <w:br/>
        <w:t>│  │          │  │           │  │ FAQ       │  │  Icons]  ││</w:t>
        <w:br/>
        <w:t>│  └──────────┘  └──────────┘  └──────────┘  └──────────┘│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📧 NEWSLETTER SIGNUP                             │   │</w:t>
        <w:br/>
        <w:t>│  │  [Enter your email...]  [Subscribe]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─────────────────────────────────────────────────────  │</w:t>
        <w:br/>
        <w:t>│  © 2026 Your Store Name. All Rights Reserved.           │</w:t>
        <w:br/>
        <w:t>│  Payment Icons: [bKash] [Visa] [MasterCard] [SSL]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Footer Requirements:</w:t>
      </w:r>
    </w:p>
    <w:p>
      <w:pPr>
        <w:pStyle w:val="ListBullet"/>
      </w:pPr>
      <w:r>
        <w:t>4-column grid layout (stacks on mobile: 2 columns → 1 column)</w:t>
      </w:r>
    </w:p>
    <w:p>
      <w:pPr>
        <w:pStyle w:val="ListBullet"/>
      </w:pPr>
      <w:r>
        <w:t>Column 1: About Us — brief company description, logo</w:t>
      </w:r>
    </w:p>
    <w:p>
      <w:pPr>
        <w:pStyle w:val="ListBullet"/>
      </w:pPr>
      <w:r>
        <w:t>Column 2: Quick Links — navigation links</w:t>
      </w:r>
    </w:p>
    <w:p>
      <w:pPr>
        <w:pStyle w:val="ListBullet"/>
      </w:pPr>
      <w:r>
        <w:t>Column 3: Customer Service — account links, policies</w:t>
      </w:r>
    </w:p>
    <w:p>
      <w:pPr>
        <w:pStyle w:val="ListBullet"/>
      </w:pPr>
      <w:r>
        <w:t>Column 4: Contact Info — address, phone, email, social media icons</w:t>
      </w:r>
    </w:p>
    <w:p>
      <w:pPr>
        <w:pStyle w:val="ListBullet"/>
      </w:pPr>
      <w:r>
        <w:t>Newsletter: Email input + Subscribe button (full-width below columns)</w:t>
      </w:r>
    </w:p>
    <w:p>
      <w:pPr>
        <w:pStyle w:val="ListBullet"/>
      </w:pPr>
      <w:r>
        <w:t>Bottom Bar: Copyright text + Payment method icons</w:t>
      </w:r>
    </w:p>
    <w:p>
      <w:pPr>
        <w:pStyle w:val="ListBullet"/>
      </w:pPr>
      <w:r>
        <w:t>Social icons: Facebook, Instagram, YouTube, WhatsApp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4.2 Shop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HEADER (same as home)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Breadcrumb: Home &gt; Shop  [or Home &gt; Category &gt; Sub..]   │</w:t>
        <w:br/>
        <w:t>├──────────────┬──────────────────────────────────────────┤</w:t>
        <w:br/>
        <w:t>│  FILTER      │  TOP BAR                                  │</w:t>
        <w:br/>
        <w:t>│  SIDEBAR     │  ┌──────────────────────────────────┐    │</w:t>
        <w:br/>
        <w:t>│  (Left)      │  │ Showing 1-20 of 150 results       │    │</w:t>
        <w:br/>
        <w:t>│              │  │                          [Sort By ▼]│   │</w:t>
        <w:br/>
        <w:t>│  ┌────────┐  │  └──────────────────────────────────┘    │</w:t>
        <w:br/>
        <w:t>│  │CATEGORY│  │                                          │</w:t>
        <w:br/>
        <w:t>│  │ □ Cat1 │  │  PRODUCT GRID (3-4 columns)              │</w:t>
        <w:br/>
        <w:t>│  │ □ Cat2 │  │  ┌────────┐ ┌────────┐ ┌────────┐       │</w:t>
        <w:br/>
        <w:t>│  │ □ Cat3 │  │  │Product │ │Product │ │Product │       │</w:t>
        <w:br/>
        <w:t>│  └────────┘  │  │ Card   │ │ Card   │ │ Card   │       │</w:t>
        <w:br/>
        <w:t>│  ┌────────┐  │  └────────┘ └────────┘ └────────┘       │</w:t>
        <w:br/>
        <w:t>│  │PRICE   │  │  ┌────────┐ ┌────────┐ ┌────────┐       │</w:t>
        <w:br/>
        <w:t>│  │ RANGE  │  │  │Product │ │Product │ │Product │       │</w:t>
        <w:br/>
        <w:t>│  │ ৳0-৳M  │  │  │ Card   │ │ Card   │ │ Card   │       │</w:t>
        <w:br/>
        <w:t>│  └────────┘  │  └────────┘ └────────┘ └────────┘       │</w:t>
        <w:br/>
        <w:t>│  ┌────────┐  │                                          │</w:t>
        <w:br/>
        <w:t>│  │BRAND   │  │  ───────────────────────────────         │</w:t>
        <w:br/>
        <w:t>│  │ □ Br1  │  │  [&lt; 1] [2] [3] ... [10] [&gt;]   (Pagination)│</w:t>
        <w:br/>
        <w:t>│  │ □ Br2  │  │                                          │</w:t>
        <w:br/>
        <w:t>│  └────────┘  │                                          │</w:t>
        <w:br/>
        <w:t>│  ┌────────┐  │                                          │</w:t>
        <w:br/>
        <w:t>│  │RATING  │  │                                          │</w:t>
        <w:br/>
        <w:t>│  │ ⭐+    │  │                                          │</w:t>
        <w:br/>
        <w:t>│  └────────┘  │                                          │</w:t>
        <w:br/>
        <w:t>│  ┌────────┐  │                                          │</w:t>
        <w:br/>
        <w:t>│  │STOCK   │  │                                          │</w:t>
        <w:br/>
        <w:t>│  │ □ In   │  │                                          │</w:t>
        <w:br/>
        <w:t>│  └────────┘  │                                          │</w:t>
        <w:br/>
        <w:t>│ [CLEAR ALL]  │                                          │</w:t>
        <w:br/>
        <w:t>└──────────────┴──────────────────────────────────────────┘</w:t>
      </w:r>
    </w:p>
    <w:p>
      <w:r>
        <w:t>Shop Page Requirements:</w:t>
      </w:r>
    </w:p>
    <w:p>
      <w:r>
        <w:t>Left Sidebar — Filters:</w:t>
      </w:r>
    </w:p>
    <w:p>
      <w:pPr>
        <w:pStyle w:val="ListNumber"/>
      </w:pPr>
      <w:r>
        <w:t>Category Filter: Checkbox list with sub-category indentation, collapsible groups</w:t>
      </w:r>
    </w:p>
    <w:p>
      <w:pPr>
        <w:pStyle w:val="ListNumber"/>
      </w:pPr>
      <w:r>
        <w:t>Price Range Filter: Dual range slider (min-max) with manual input, currency: ৳</w:t>
      </w:r>
    </w:p>
    <w:p>
      <w:pPr>
        <w:pStyle w:val="ListNumber"/>
      </w:pPr>
      <w:r>
        <w:t>Brand Filter: Checkbox list, searchable if many brands</w:t>
      </w:r>
    </w:p>
    <w:p>
      <w:pPr>
        <w:pStyle w:val="ListNumber"/>
      </w:pPr>
      <w:r>
        <w:t>Rating Filter: Star rating checkboxes (4★ &amp; above, 3★ &amp; above, etc.)</w:t>
      </w:r>
    </w:p>
    <w:p>
      <w:pPr>
        <w:pStyle w:val="ListNumber"/>
      </w:pPr>
      <w:r>
        <w:t>Availability Filter: "In Stock" toggle/checkbox</w:t>
      </w:r>
    </w:p>
    <w:p>
      <w:pPr>
        <w:pStyle w:val="ListNumber"/>
      </w:pPr>
      <w:r>
        <w:t>"Clear All Filters" button — resets all filters</w:t>
      </w:r>
    </w:p>
    <w:p>
      <w:pPr>
        <w:pStyle w:val="ListNumber"/>
      </w:pPr>
      <w:r>
        <w:t>Mobile: Filters open in a slide-out drawer triggered by "Filter" button</w:t>
      </w:r>
    </w:p>
    <w:p>
      <w:r>
        <w:t>Top Bar:</w:t>
      </w:r>
    </w:p>
    <w:p>
      <w:pPr>
        <w:pStyle w:val="ListBullet"/>
      </w:pPr>
      <w:r>
        <w:t>Breadcrumb navigation</w:t>
      </w:r>
    </w:p>
    <w:p>
      <w:pPr>
        <w:pStyle w:val="ListBullet"/>
      </w:pPr>
      <w:r>
        <w:t>"Showing X–Y of Z results" text</w:t>
      </w:r>
    </w:p>
    <w:p>
      <w:pPr>
        <w:pStyle w:val="ListBullet"/>
      </w:pPr>
      <w:r>
        <w:t>Grid/List view toggle icons</w:t>
      </w:r>
    </w:p>
    <w:p>
      <w:pPr>
        <w:pStyle w:val="ListBullet"/>
      </w:pPr>
      <w:r>
        <w:t>Sort dropdown: Default | Price: Low to High | Price: High to Low | Newest | Best Selling | Rating</w:t>
      </w:r>
    </w:p>
    <w:p>
      <w:r>
        <w:t>Product Grid:</w:t>
      </w:r>
    </w:p>
    <w:p>
      <w:pPr>
        <w:pStyle w:val="ListBullet"/>
      </w:pPr>
      <w:r>
        <w:t>3 columns on desktop, 2 on tablet, 1 on mobile</w:t>
      </w:r>
    </w:p>
    <w:p>
      <w:pPr>
        <w:pStyle w:val="ListBullet"/>
      </w:pPr>
      <w:r>
        <w:t>Standard product cards (same as home page)</w:t>
      </w:r>
    </w:p>
    <w:p>
      <w:pPr>
        <w:pStyle w:val="ListBullet"/>
      </w:pPr>
      <w:r>
        <w:t>Lazy loading / infinite scroll OR numbered pagination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4.3 Product Detail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Category &gt; Sub-Category &gt; Product    │</w:t>
        <w:br/>
        <w:t>├─────────────────────────────────────────────────────────┤</w:t>
        <w:br/>
        <w:t>│  ┌──────────────────┐  ┌────────────────────────────┐   │</w:t>
        <w:br/>
        <w:t>│  │                  │  │  Product Name (H1)          │   │</w:t>
        <w:br/>
        <w:t>│  │   MAIN IMAGE     │  │  ⭐⭐⭐⭐⭐ (42 Reviews)      │   │</w:t>
        <w:br/>
        <w:t>│  │   (Zoom on       │  │                              │   │</w:t>
        <w:br/>
        <w:t>│  │    hover/click)  │  │  ৳1,200  ৳̶1̶,̶5̶0̶0̶  (-20%)  │   │</w:t>
        <w:br/>
        <w:t>│  │                  │  │                              │   │</w:t>
        <w:br/>
        <w:t>│  │ [Thumb1][Thumb2] │  │  Short Description           │   │</w:t>
        <w:br/>
        <w:t>│  │ [Thumb3][Thumb4] │  │  Lorem ipsum dolor sit...    │   │</w:t>
        <w:br/>
        <w:t>│  │                  │  │                              │   │</w:t>
        <w:br/>
        <w:t>│  └──────────────────┘  │  ┌──────────────────────┐    │   │</w:t>
        <w:br/>
        <w:t>│                        │  │ Color/Size/Variant    │    │   │</w:t>
        <w:br/>
        <w:t>│                        │  │ [🔴] [🔵] [⚫]        │    │   │</w:t>
        <w:br/>
        <w:t>│                        │  │ [S]  [M]  [L]  [XL]  │    │   │</w:t>
        <w:br/>
        <w:t>│                        │  └──────────────────────┘    │   │</w:t>
        <w:br/>
        <w:t>│                        │                              │   │</w:t>
        <w:br/>
        <w:t>│                        │  Quantity: [-] [1] [+]       │   │</w:t>
        <w:br/>
        <w:t>│                        │                              │   │</w:t>
        <w:br/>
        <w:t>│                        │  [🛒 ADD TO CART]            │   │</w:t>
        <w:br/>
        <w:t>│                        │  [❤️ Add to Wishlist]        │   │</w:t>
        <w:br/>
        <w:t>│                        │  [📊 Add to Compare]         │   │</w:t>
        <w:br/>
        <w:t>│                        │                              │   │</w:t>
        <w:br/>
        <w:t>│                        │  SKU: PROD-00123             │   │</w:t>
        <w:br/>
        <w:t>│                        │  Category: Acrylic Paints    │   │</w:t>
        <w:br/>
        <w:t>│                        │  Tags: paint, art, acrylic   │   │</w:t>
        <w:br/>
        <w:t>│                        │  Share: [FB] [TW] [WA] [LI] │   │</w:t>
        <w:br/>
        <w:t>│  └──────────────────┘  └────────────────────────────┘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├─────────────────────────────────────────────────────────┤</w:t>
        <w:br/>
        <w:t>│  ┌─ PRODUCT TABS ───────────────────────────────────┐   │</w:t>
        <w:br/>
        <w:t>│  │ [Description] [Specifications] [Reviews (42)]     │   │</w:t>
        <w:br/>
        <w:t>│  │ [Shipping Info] [Return Policy]                   │   │</w:t>
        <w:br/>
        <w:t>│  ├──────────────────────────────────────────────────┤   │</w:t>
        <w:br/>
        <w:t>│  │  Full product description with rich text...       │   │</w:t>
        <w:br/>
        <w:t>│  │  Images, videos, text formatting...               │   │</w:t>
        <w:br/>
        <w:t>│  └──────────────────────────────────────────────────┘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├─────────────────────────────────────────────────────────┤</w:t>
        <w:br/>
        <w:t>│  🎯 RELATED PRODUCTS                                     │</w:t>
        <w:br/>
        <w:t>│  ┌────────┐ ┌────────┐ ┌────────┐ ┌────────┐           │</w:t>
        <w:br/>
        <w:t>│  │ Card   │ │ Card   │ │ Card   │ │ Card   │           │</w:t>
        <w:br/>
        <w:t>│  └────────┘ └────────┘ └────────┘ └────────┘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Product Detail Page Requirements:</w:t>
      </w:r>
    </w:p>
    <w:p>
      <w:pPr>
        <w:pStyle w:val="ListBullet"/>
      </w:pPr>
      <w:r>
        <w:t>Image Gallery: Main image with zoom (click to open lightbox), thumbnail strip below</w:t>
      </w:r>
    </w:p>
    <w:p>
      <w:pPr>
        <w:pStyle w:val="ListBullet"/>
      </w:pPr>
      <w:r>
        <w:t>Product Info: Name, Rating, Price (current + original + discount %), Short description</w:t>
      </w:r>
    </w:p>
    <w:p>
      <w:pPr>
        <w:pStyle w:val="ListBullet"/>
      </w:pPr>
      <w:r>
        <w:t>Variants: Color swatches, size buttons, or dropdown selectors</w:t>
      </w:r>
    </w:p>
    <w:p>
      <w:pPr>
        <w:pStyle w:val="ListBullet"/>
      </w:pPr>
      <w:r>
        <w:t>Quantity selector: +/- buttons with input</w:t>
      </w:r>
    </w:p>
    <w:p>
      <w:pPr>
        <w:pStyle w:val="ListBullet"/>
      </w:pPr>
      <w:r>
        <w:t>Action Buttons: Add to Cart (primary), Wishlist, Compare</w:t>
      </w:r>
    </w:p>
    <w:p>
      <w:pPr>
        <w:pStyle w:val="ListBullet"/>
      </w:pPr>
      <w:r>
        <w:t>Meta Info: SKU, Category, Tags, Share buttons</w:t>
      </w:r>
    </w:p>
    <w:p>
      <w:pPr>
        <w:pStyle w:val="ListBullet"/>
      </w:pPr>
      <w:r>
        <w:t>Product Tabs: Description | Specifications/Additional Info | Reviews (with rating breakdown) | Shipping Info</w:t>
      </w:r>
    </w:p>
    <w:p>
      <w:pPr>
        <w:pStyle w:val="ListBullet"/>
      </w:pPr>
      <w:r>
        <w:t>Related Products: Carousel at bottom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4.4 Wishlist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Wishlist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❤️ My Wishlist (5 items)                                │</w:t>
        <w:br/>
        <w:t>│                                                         │</w:t>
        <w:br/>
        <w:t>│  ┌────────┐ ┌────────┐ ┌────────┐ ┌────────┐           │</w:t>
        <w:br/>
        <w:t>│  │Product │ │Product │ │Product │ │Product │           │</w:t>
        <w:br/>
        <w:t>│  │ Card   │ │ Card   │ │ Card   │ │ Card   │           │</w:t>
        <w:br/>
        <w:t>│  │  ❤️    │ │  ❤️    │ │  ❤️    │ │  ❤️    │           │</w:t>
        <w:br/>
        <w:t>│  └────────┘ └────────┘ └────────┘ └────────┘           │</w:t>
        <w:br/>
        <w:t>│  ┌────────┐                                            │</w:t>
        <w:br/>
        <w:t>│  │Product │                                            │</w:t>
        <w:br/>
        <w:t>│  │ Card   │                                            │</w:t>
        <w:br/>
        <w:t>│  └────────┘                                            │</w:t>
        <w:br/>
        <w:t>│                                                         │</w:t>
        <w:br/>
        <w:t>│  [Empty State: "Your wishlist is empty. Start shopping!"]│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Requirements:</w:t>
      </w:r>
    </w:p>
    <w:p>
      <w:pPr>
        <w:pStyle w:val="ListBullet"/>
      </w:pPr>
      <w:r>
        <w:t>Grid of product cards (same as standard product card)</w:t>
      </w:r>
    </w:p>
    <w:p>
      <w:pPr>
        <w:pStyle w:val="ListBullet"/>
      </w:pPr>
      <w:r>
        <w:t>Heart icon filled (active state)</w:t>
      </w:r>
    </w:p>
    <w:p>
      <w:pPr>
        <w:pStyle w:val="ListBullet"/>
      </w:pPr>
      <w:r>
        <w:t>Click heart to remove from wishlist</w:t>
      </w:r>
    </w:p>
    <w:p>
      <w:pPr>
        <w:pStyle w:val="ListBullet"/>
      </w:pPr>
      <w:r>
        <w:t>"Add to Cart" button on each card</w:t>
      </w:r>
    </w:p>
    <w:p>
      <w:pPr>
        <w:pStyle w:val="ListBullet"/>
      </w:pPr>
      <w:r>
        <w:t>Empty state with illustration and "Browse Products" CTA</w:t>
      </w:r>
    </w:p>
    <w:p>
      <w:pPr>
        <w:pStyle w:val="ListBullet"/>
      </w:pPr>
      <w:r>
        <w:t>Pagination if &gt; 20 items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4.5 Cart Drawer &amp; Cart Page</w:t>
      </w:r>
    </w:p>
    <w:p>
      <w:pPr>
        <w:pStyle w:val="Heading4"/>
      </w:pPr>
      <w:r>
        <w:t>4.5.1 Cart Drawer (Slide-out from Right)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┌──────────────────────────────────┐</w:t>
        <w:br/>
        <w:t>│  🛒 Shopping Cart (3 items)  [✕] │</w:t>
        <w:br/>
        <w:t>├──────────────────────────────────┤</w:t>
        <w:br/>
        <w:t>│  ┌────────┐                      │</w:t>
        <w:br/>
        <w:t>│  │ Image  │ Product Name         │</w:t>
        <w:br/>
        <w:t>│  │ 80×80  │ 1 × ৳1,200          │</w:t>
        <w:br/>
        <w:t>│  │        │ [−] [1] [+]  [🗑️]   │</w:t>
        <w:br/>
        <w:t>│  └────────┘                      │</w:t>
        <w:br/>
        <w:t>│  ─────────────────────────────── │</w:t>
        <w:br/>
        <w:t>│  ┌────────┐                      │</w:t>
        <w:br/>
        <w:t>│  │ Image  │ Product Name 2       │</w:t>
        <w:br/>
        <w:t>│  │ 80×80  │ 2 × ৳850            │</w:t>
        <w:br/>
        <w:t>│  │        │ [−] [2] [+]  [🗑️]   │</w:t>
        <w:br/>
        <w:t>│  └────────┘                      │</w:t>
        <w:br/>
        <w:t>│  ─────────────────────────────── │</w:t>
        <w:br/>
        <w:t>│                                  │</w:t>
        <w:br/>
        <w:t>│  Subtotal:        ৳2,900        │</w:t>
        <w:br/>
        <w:t>│  Shipping:        Calculated     │</w:t>
        <w:br/>
        <w:t>│  ─────────────────────────────── │</w:t>
        <w:br/>
        <w:t>│  Total:           ৳2,900        │</w:t>
        <w:br/>
        <w:t>│                                  │</w:t>
        <w:br/>
        <w:t>│  [🛒 VIEW CART]   (outline btn)  │</w:t>
        <w:br/>
        <w:t>│  [💳 CHECKOUT]    (filled btn)   │</w:t>
        <w:br/>
        <w:t>└──────────────────────────────────┘</w:t>
      </w:r>
    </w:p>
    <w:p>
      <w:r>
        <w:t>Cart Drawer Requirements:</w:t>
      </w:r>
    </w:p>
    <w:p>
      <w:pPr>
        <w:pStyle w:val="ListBullet"/>
      </w:pPr>
      <w:r>
        <w:t>Slides in from right side (overlay)</w:t>
      </w:r>
    </w:p>
    <w:p>
      <w:pPr>
        <w:pStyle w:val="ListBullet"/>
      </w:pPr>
      <w:r>
        <w:t>Semi-transparent backdrop</w:t>
      </w:r>
    </w:p>
    <w:p>
      <w:pPr>
        <w:pStyle w:val="ListBullet"/>
      </w:pPr>
      <w:r>
        <w:t>Product list with: small image, name, variant info, quantity controls, remove button</w:t>
      </w:r>
    </w:p>
    <w:p>
      <w:pPr>
        <w:pStyle w:val="ListBullet"/>
      </w:pPr>
      <w:r>
        <w:t>Subtotal calculation</w:t>
      </w:r>
    </w:p>
    <w:p>
      <w:pPr>
        <w:pStyle w:val="ListBullet"/>
      </w:pPr>
      <w:r>
        <w:t>"View Cart" → navigates to full cart page</w:t>
      </w:r>
    </w:p>
    <w:p>
      <w:pPr>
        <w:pStyle w:val="ListBullet"/>
      </w:pPr>
      <w:r>
        <w:t>"Checkout" → navigates to checkout page</w:t>
      </w:r>
    </w:p>
    <w:p>
      <w:pPr>
        <w:pStyle w:val="ListBullet"/>
      </w:pPr>
      <w:r>
        <w:t>Empty state when no items</w:t>
      </w:r>
    </w:p>
    <w:p>
      <w:pPr>
        <w:pStyle w:val="ListBullet"/>
      </w:pPr>
      <w:r>
        <w:t>Opens when "Add to Cart" clicked or cart icon clicked</w:t>
      </w:r>
    </w:p>
    <w:p>
      <w:pPr>
        <w:pStyle w:val="Heading4"/>
      </w:pPr>
      <w:r>
        <w:t>4.5.2 Cart Page (Full Page)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Cart                                 │</w:t>
        <w:br/>
        <w:t>├──────────────────────────────────┬──────────────────────┤</w:t>
        <w:br/>
        <w:t>│  🛒 Shopping Cart (3 items)      │  CART SUMMARY        │</w:t>
        <w:br/>
        <w:t>│                                  │                      │</w:t>
        <w:br/>
        <w:t>│  ┌───┬──────────────────────┐    │  Subtotal:  ৳2,900  │</w:t>
        <w:br/>
        <w:t>│  │   │ Product Name         │    │  Discount:   −৳500  │</w:t>
        <w:br/>
        <w:t>│  │IMG│ Color: Red, Size: M  │    │  Shipping:   ৳60    │</w:t>
        <w:br/>
        <w:t>│  │   │ ৳1,200               │    │  ────────────────   │</w:t>
        <w:br/>
        <w:t>│  │   │ [−] 1 [+]  [🗑️]     │    │  EST. TOTAL: ৳2,460 │</w:t>
        <w:br/>
        <w:t>│  └───┴──────────────────────┘    │                      │</w:t>
        <w:br/>
        <w:t>│  ───────────────────────────     │  [PROCEED TO         │</w:t>
        <w:br/>
        <w:t>│  ┌───┬──────────────────────┐    │   CHECKOUT →]        │</w:t>
        <w:br/>
        <w:t>│  │   │ Product Name 2       │    │                      │</w:t>
        <w:br/>
        <w:t>│  │IMG│ Color: Blue, Size: L │    │  [🔄 Continue        │</w:t>
        <w:br/>
        <w:t>│  │   │ ৳850 × 2 = ৳1,700   │    │   Shopping]          │</w:t>
        <w:br/>
        <w:t>│  │   │ [−] 2 [+]  [🗑️]     │    │                      │</w:t>
        <w:br/>
        <w:t>│  └───┴──────────────────────┘    │  💳 We Accept:       │</w:t>
        <w:br/>
        <w:t>│  ───────────────────────────     │  [bKash][Visa][MC]   │</w:t>
        <w:br/>
        <w:t>│                                  │  [SSL Commerz]       │</w:t>
        <w:br/>
        <w:t>│  [🔄 Update Cart]                │                      │</w:t>
        <w:br/>
        <w:t>│  [🎫 Apply Coupon: _______ ]     │                      │</w:t>
        <w:br/>
        <w:t>└──────────────────────────────────┴──────────────────────┘</w:t>
      </w:r>
    </w:p>
    <w:p>
      <w:r>
        <w:t>Cart Page Requirements:</w:t>
      </w:r>
    </w:p>
    <w:p>
      <w:pPr>
        <w:pStyle w:val="ListBullet"/>
      </w:pPr>
      <w:r>
        <w:t>Left (70%): Product list with detailed info — image, name, variant, unit price, quantity controls, line total, remove button</w:t>
      </w:r>
    </w:p>
    <w:p>
      <w:pPr>
        <w:pStyle w:val="ListBullet"/>
      </w:pPr>
      <w:r>
        <w:t>Right (30%): Cart summary sidebar — Subtotal, Discount (if coupon applied), Shipping estimate, Total, "Proceed to Checkout" button, Payment icons, Coupon code input</w:t>
      </w:r>
    </w:p>
    <w:p>
      <w:pPr>
        <w:pStyle w:val="ListBullet"/>
      </w:pPr>
      <w:r>
        <w:t>Quantity updates via +/- or direct input</w:t>
      </w:r>
    </w:p>
    <w:p>
      <w:pPr>
        <w:pStyle w:val="ListBullet"/>
      </w:pPr>
      <w:r>
        <w:t>Remove item with confirmation</w:t>
      </w:r>
    </w:p>
    <w:p>
      <w:pPr>
        <w:pStyle w:val="ListBullet"/>
      </w:pPr>
      <w:r>
        <w:t>"Continue Shopping" link</w:t>
      </w:r>
    </w:p>
    <w:p>
      <w:pPr>
        <w:pStyle w:val="ListBullet"/>
      </w:pPr>
      <w:r>
        <w:t>Coupon code input with "Apply" button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4.6 Checkout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Cart &gt; Checkout                      │</w:t>
        <w:br/>
        <w:t>├──────────────────────────────────┬──────────────────────┤</w:t>
        <w:br/>
        <w:t>│  📋 CHECKOUT                     │  ORDER SUMMARY       │</w:t>
        <w:br/>
        <w:t>│                                  │                      │</w:t>
        <w:br/>
        <w:t>│  ┌─ 1. SHIPPING ADDRESS ──────┐  │  Product 1 × 1       │</w:t>
        <w:br/>
        <w:t>│  │ [Use Saved Address ▼]      │  │  ৳1,200             │</w:t>
        <w:br/>
        <w:t>│  │ OR                         │  │                      │</w:t>
        <w:br/>
        <w:t>│  │ Full Name: [_________]     │  │  Product 2 × 2       │</w:t>
        <w:br/>
        <w:t>│  │ Phone:     [_________]     │  │  ৳1,700             │</w:t>
        <w:br/>
        <w:t>│  │ Email:     [_________]     │  │                      │</w:t>
        <w:br/>
        <w:t>│  │ City:      [___▼ Select]   │  │  ────────────────   │</w:t>
        <w:br/>
        <w:t>│  │ Zone/Area: [___▼ Select]   │  │  Subtotal:  ৳2,900  │</w:t>
        <w:br/>
        <w:t>│  │ Address:   [_________]     │  │  Shipping:   ৳60    │</w:t>
        <w:br/>
        <w:t>│  │                            │  │  Discount:  −৳0     │</w:t>
        <w:br/>
        <w:t>│  └────────────────────────────┘  │  ────────────────   │</w:t>
        <w:br/>
        <w:t>│                                  │  TOTAL:     ৳2,960  │</w:t>
        <w:br/>
        <w:t>│  ┌─ 2. DELIVERY OPTION ──────┐  │                      │</w:t>
        <w:br/>
        <w:t>│  │ ○ Inside Dhaka — ৳60      │  │                      │</w:t>
        <w:br/>
        <w:t>│  │ ○ Outside Dhaka — ৳120    │  │                      │</w:t>
        <w:br/>
        <w:t>│  └────────────────────────────┘  │                      │</w:t>
        <w:br/>
        <w:t>│                                  │                      │</w:t>
        <w:br/>
        <w:t>│  ┌─ 3. PAYMENT METHOD ───────┐  │                      │</w:t>
        <w:br/>
        <w:t>│  │ ○ Cash on Delivery         │  │                      │</w:t>
        <w:br/>
        <w:t>│  │ ● bKash                    │  │                      │</w:t>
        <w:br/>
        <w:t>│  │ ○ SSL Commerz (Card/Bank)  │  │                      │</w:t>
        <w:br/>
        <w:t>│  └────────────────────────────┘  │                      │</w:t>
        <w:br/>
        <w:t>│                                  │                      │</w:t>
        <w:br/>
        <w:t>│  ┌─ 4. ADDITIONAL INFO ──────┐  │                      │</w:t>
        <w:br/>
        <w:t>│  │ Order Notes: [_________]   │  │                      │</w:t>
        <w:br/>
        <w:t>│  └────────────────────────────┘  │                      │</w:t>
        <w:br/>
        <w:t>│                                  │                      │</w:t>
        <w:br/>
        <w:t>│  [🔄 Back to Cart] [✅ PLACE ORDER]                      │</w:t>
        <w:br/>
        <w:t>└──────────────────────────────────┴──────────────────────┘</w:t>
      </w:r>
    </w:p>
    <w:p>
      <w:r>
        <w:t>Checkout Requirements:</w:t>
      </w:r>
    </w:p>
    <w:p>
      <w:pPr>
        <w:pStyle w:val="ListBullet"/>
      </w:pPr>
      <w:r>
        <w:t>Multi-step form (all on one page, with clear sections):</w:t>
      </w:r>
    </w:p>
    <w:p>
      <w:pPr>
        <w:pStyle w:val="ListNumber"/>
      </w:pPr>
      <w:r>
        <w:t>Shipping Address — name, phone, email, city (dropdown), zone/area (depends on city), full address</w:t>
      </w:r>
    </w:p>
    <w:p>
      <w:pPr>
        <w:pStyle w:val="ListNumber"/>
      </w:pPr>
      <w:r>
        <w:t>Delivery Option — radio buttons for shipping methods with prices</w:t>
      </w:r>
    </w:p>
    <w:p>
      <w:pPr>
        <w:pStyle w:val="ListNumber"/>
      </w:pPr>
      <w:r>
        <w:t>Payment Method — radio buttons: Cash on Delivery, bKash, SSL Commerz</w:t>
      </w:r>
    </w:p>
    <w:p>
      <w:pPr>
        <w:pStyle w:val="ListNumber"/>
      </w:pPr>
      <w:r>
        <w:t>Additional Info — order notes textarea</w:t>
      </w:r>
    </w:p>
    <w:p>
      <w:pPr>
        <w:pStyle w:val="ListBullet"/>
      </w:pPr>
      <w:r>
        <w:t>Right Sidebar: Order summary (sticky on scroll)</w:t>
      </w:r>
    </w:p>
    <w:p>
      <w:pPr>
        <w:pStyle w:val="ListBullet"/>
      </w:pPr>
      <w:r>
        <w:t>Form validation on all fields</w:t>
      </w:r>
    </w:p>
    <w:p>
      <w:pPr>
        <w:pStyle w:val="ListBullet"/>
      </w:pPr>
      <w:r>
        <w:t>"Place Order" button triggers payment (if online) or direct order creation (if COD)</w:t>
      </w:r>
    </w:p>
    <w:p>
      <w:pPr>
        <w:pStyle w:val="ListBullet"/>
      </w:pPr>
      <w:r>
        <w:t>Guest checkout allowed (no login required, but email needed)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4.7 Payment Integration</w:t>
      </w:r>
    </w:p>
    <w:p>
      <w:pPr>
        <w:pStyle w:val="Heading4"/>
      </w:pPr>
      <w:r>
        <w:t>4.7.1 bKash Payment Flow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User selects bKash → Redirect to bKash gateway →</w:t>
        <w:br/>
        <w:t>Enter bKash account number → Receive OTP on phone →</w:t>
        <w:br/>
        <w:t>Enter OTP → Enter PIN → Payment confirmed →</w:t>
        <w:br/>
        <w:t>Redirect back to website → Order confirmation page</w:t>
      </w:r>
    </w:p>
    <w:p>
      <w:r>
        <w:t>bKash Integration Requirements:</w:t>
      </w:r>
    </w:p>
    <w:p>
      <w:pPr>
        <w:pStyle w:val="ListBullet"/>
      </w:pPr>
      <w:r>
        <w:t>bKash Merchant API integration</w:t>
      </w:r>
    </w:p>
    <w:p>
      <w:pPr>
        <w:pStyle w:val="ListBullet"/>
      </w:pPr>
      <w:r>
        <w:t>Sandbox mode for testing</w:t>
      </w:r>
    </w:p>
    <w:p>
      <w:pPr>
        <w:pStyle w:val="ListBullet"/>
      </w:pPr>
      <w:r>
        <w:t>Transaction ID storage</w:t>
      </w:r>
    </w:p>
    <w:p>
      <w:pPr>
        <w:pStyle w:val="ListBullet"/>
      </w:pPr>
      <w:r>
        <w:t>Payment status webhook handling</w:t>
      </w:r>
    </w:p>
    <w:p>
      <w:pPr>
        <w:pStyle w:val="ListBullet"/>
      </w:pPr>
      <w:r>
        <w:t>Error handling for failed/cancelled payments</w:t>
      </w:r>
    </w:p>
    <w:p>
      <w:pPr>
        <w:pStyle w:val="ListBullet"/>
      </w:pPr>
      <w:r>
        <w:t>Refund capability from admin panel</w:t>
      </w:r>
    </w:p>
    <w:p>
      <w:pPr>
        <w:pStyle w:val="Heading4"/>
      </w:pPr>
      <w:r>
        <w:t>4.7.2 SSL Commerz Payment Flow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User selects SSL Commerz → Redirect to SSL gateway →</w:t>
        <w:br/>
        <w:t>Choose payment method (Card/Mobile Banking/Internet Banking) →</w:t>
        <w:br/>
        <w:t>Enter payment details → Complete payment →</w:t>
        <w:br/>
        <w:t>Redirect back to success/fail URL → Order confirmation</w:t>
      </w:r>
    </w:p>
    <w:p>
      <w:r>
        <w:t>SSL Commerz Requirements:</w:t>
      </w:r>
    </w:p>
    <w:p>
      <w:pPr>
        <w:pStyle w:val="ListBullet"/>
      </w:pPr>
      <w:r>
        <w:t>SSL Commerz Sandbox/Production credentials</w:t>
      </w:r>
    </w:p>
    <w:p>
      <w:pPr>
        <w:pStyle w:val="ListBullet"/>
      </w:pPr>
      <w:r>
        <w:t>IPN (Instant Payment Notification) listener</w:t>
      </w:r>
    </w:p>
    <w:p>
      <w:pPr>
        <w:pStyle w:val="ListBullet"/>
      </w:pPr>
      <w:r>
        <w:t>Success/Fail/Cancel callback pages</w:t>
      </w:r>
    </w:p>
    <w:p>
      <w:pPr>
        <w:pStyle w:val="ListBullet"/>
      </w:pPr>
      <w:r>
        <w:t>Transaction validation</w:t>
      </w:r>
    </w:p>
    <w:p>
      <w:pPr>
        <w:pStyle w:val="ListBullet"/>
      </w:pPr>
      <w:r>
        <w:t>Refund API integration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4.8 Login / Register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       ┌─────────────────────────────┐                 │</w:t>
        <w:br/>
        <w:t>│         │                             │                 │</w:t>
        <w:br/>
        <w:t>│         │  [Logo]                     │                 │</w:t>
        <w:br/>
        <w:t>│         │                             │                 │</w:t>
        <w:br/>
        <w:t>│         │  LOGIN / REGISTER (Tabs)    │                 │</w:t>
        <w:br/>
        <w:t>│         │  ───────────────────────    │                 │</w:t>
        <w:br/>
        <w:t>│         │                             │                 │</w:t>
        <w:br/>
        <w:t>│         │  Phone Number: [______]     │                 │</w:t>
        <w:br/>
        <w:t>│         │  Password:      [______]    │  (Login)        │</w:t>
        <w:br/>
        <w:t>│         │  [👁️ Show/Hide]             │                 │</w:t>
        <w:br/>
        <w:t>│         │                             │                 │</w:t>
        <w:br/>
        <w:t>│         │  [Forgot Password?]         │                 │</w:t>
        <w:br/>
        <w:t>│         │                             │                 │</w:t>
        <w:br/>
        <w:t>│         │  [🔘 LOGIN]                 │                 │</w:t>
        <w:br/>
        <w:t>│         │                             │                 │</w:t>
        <w:br/>
        <w:t>│         │  ─── OR Continue With ───   │                 │</w:t>
        <w:br/>
        <w:t>│         │  [Google]  [Facebook]       │                 │</w:t>
        <w:br/>
        <w:t>│         │                             │                 │</w:t>
        <w:br/>
        <w:t>│         │  Don't have an account?     │                 │</w:t>
        <w:br/>
        <w:t>│         │  [Register →]               │                 │</w:t>
        <w:br/>
        <w:t>│         │                             │                 │</w:t>
        <w:br/>
        <w:t>│         └─────────────────────────────┘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Login/Register Requirements:</w:t>
      </w:r>
    </w:p>
    <w:p>
      <w:pPr>
        <w:pStyle w:val="ListBullet"/>
      </w:pPr>
      <w:r>
        <w:t>Tab toggle between Login and Register forms</w:t>
      </w:r>
    </w:p>
    <w:p>
      <w:pPr>
        <w:pStyle w:val="ListBullet"/>
      </w:pPr>
      <w:r>
        <w:t>Login form:</w:t>
      </w:r>
    </w:p>
    <w:p>
      <w:pPr>
        <w:pStyle w:val="ListBullet"/>
        <w:ind w:left="1417"/>
      </w:pPr>
      <w:r>
        <w:t>Phone number input (Bangladesh format: 01XXXXXXXXX)</w:t>
      </w:r>
    </w:p>
    <w:p>
      <w:pPr>
        <w:pStyle w:val="ListBullet"/>
        <w:ind w:left="1417"/>
      </w:pPr>
      <w:r>
        <w:t>Password with show/hide toggle</w:t>
      </w:r>
    </w:p>
    <w:p>
      <w:pPr>
        <w:pStyle w:val="ListBullet"/>
        <w:ind w:left="1417"/>
      </w:pPr>
      <w:r>
        <w:t>"Forgot Password" link</w:t>
      </w:r>
    </w:p>
    <w:p>
      <w:pPr>
        <w:pStyle w:val="ListBullet"/>
        <w:ind w:left="1417"/>
      </w:pPr>
      <w:r>
        <w:t>"Remember Me" checkbox</w:t>
      </w:r>
    </w:p>
    <w:p>
      <w:pPr>
        <w:pStyle w:val="ListBullet"/>
        <w:ind w:left="1417"/>
      </w:pPr>
      <w:r>
        <w:t>Submit button</w:t>
      </w:r>
    </w:p>
    <w:p>
      <w:pPr>
        <w:pStyle w:val="ListBullet"/>
      </w:pPr>
      <w:r>
        <w:t>Register form:</w:t>
      </w:r>
    </w:p>
    <w:p>
      <w:pPr>
        <w:pStyle w:val="ListBullet"/>
        <w:ind w:left="1417"/>
      </w:pPr>
      <w:r>
        <w:t>Full Name</w:t>
      </w:r>
    </w:p>
    <w:p>
      <w:pPr>
        <w:pStyle w:val="ListBullet"/>
        <w:ind w:left="1417"/>
      </w:pPr>
      <w:r>
        <w:t>Phone Number</w:t>
      </w:r>
    </w:p>
    <w:p>
      <w:pPr>
        <w:pStyle w:val="ListBullet"/>
        <w:ind w:left="1417"/>
      </w:pPr>
      <w:r>
        <w:t>Email (optional)</w:t>
      </w:r>
    </w:p>
    <w:p>
      <w:pPr>
        <w:pStyle w:val="ListBullet"/>
        <w:ind w:left="1417"/>
      </w:pPr>
      <w:r>
        <w:t>Password + Confirm Password</w:t>
      </w:r>
    </w:p>
    <w:p>
      <w:pPr>
        <w:pStyle w:val="ListBullet"/>
        <w:ind w:left="1417"/>
      </w:pPr>
      <w:r>
        <w:t>"I agree to Terms &amp; Conditions" checkbox</w:t>
      </w:r>
    </w:p>
    <w:p>
      <w:pPr>
        <w:pStyle w:val="ListBullet"/>
        <w:ind w:left="1417"/>
      </w:pPr>
      <w:r>
        <w:t>Submit → triggers OTP verification</w:t>
      </w:r>
    </w:p>
    <w:p>
      <w:pPr>
        <w:pStyle w:val="ListBullet"/>
      </w:pPr>
      <w:r>
        <w:t>Social login: Google, Facebook (optional but recommended)</w:t>
      </w:r>
    </w:p>
    <w:p>
      <w:pPr>
        <w:pStyle w:val="ListBullet"/>
      </w:pPr>
      <w:r>
        <w:t>Redirect after login to previous page or dashboard</w:t>
      </w:r>
    </w:p>
    <w:p>
      <w:pPr>
        <w:pStyle w:val="ListBullet"/>
      </w:pPr>
      <w:r>
        <w:t>Error messages for invalid credentials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4.9 OTP Verification</w:t>
      </w:r>
    </w:p>
    <w:p>
      <w:pPr>
        <w:pStyle w:val="Heading4"/>
      </w:pPr>
      <w:r>
        <w:t>4.9.1 OTP Flow Diagram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┌─────────────┐     ┌─────────────┐     ┌─────────────┐</w:t>
        <w:br/>
        <w:t>│  User enters │────▶│  OTP sent   │────▶│  User enters │</w:t>
        <w:br/>
        <w:t>│  phone number│     │  via SMS    │     │  OTP code    │</w:t>
        <w:br/>
        <w:t>└─────────────┘     └─────────────┘     └──────┬──────┘</w:t>
        <w:br/>
        <w:t xml:space="preserve">                                               │</w:t>
        <w:br/>
        <w:t xml:space="preserve">                                      ┌────────▼────────┐</w:t>
        <w:br/>
        <w:t xml:space="preserve">                                      │  OTP Valid?      │</w:t>
        <w:br/>
        <w:t xml:space="preserve">                                      │  Yes → Proceed   │</w:t>
        <w:br/>
        <w:t xml:space="preserve">                                      │  No → Show Error │</w:t>
        <w:br/>
        <w:t xml:space="preserve">                                      └─────────────────┘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       ┌─────────────────────────────┐                 │</w:t>
        <w:br/>
        <w:t>│         │                             │                 │</w:t>
        <w:br/>
        <w:t>│         │  📱 OTP VERIFICATION        │                 │</w:t>
        <w:br/>
        <w:t>│         │                             │                 │</w:t>
        <w:br/>
        <w:t>│         │  We have sent a 6-digit     │                 │</w:t>
        <w:br/>
        <w:t>│         │  verification code to:      │                 │</w:t>
        <w:br/>
        <w:t>│         │  +880 1XXX-XXXXXX           │                 │</w:t>
        <w:br/>
        <w:t>│         │                             │                 │</w:t>
        <w:br/>
        <w:t>│         │  ┌─┐ ┌─┐ ┌─┐ ┌─┐ ┌─┐ ┌─┐  │                 │</w:t>
        <w:br/>
        <w:t>│         │  │_│ │_│ │_│ │_│ │_│ │_│  │                 │</w:t>
        <w:br/>
        <w:t>│         │  └─┘ └─┘ └─┘ └─┘ └─┘ └─┘  │                 │</w:t>
        <w:br/>
        <w:t>│         │                             │                 │</w:t>
        <w:br/>
        <w:t>│         │  ⏱️ Resend code in: 0:45    │                 │</w:t>
        <w:br/>
        <w:t>│         │  [Resend OTP] (after timer) │                 │</w:t>
        <w:br/>
        <w:t>│         │                             │                 │</w:t>
        <w:br/>
        <w:t>│         │  [🔘 VERIFY]                │                 │</w:t>
        <w:br/>
        <w:t>│         │  [✏️ Change Phone Number]   │                 │</w:t>
        <w:br/>
        <w:t>│         │                             │                 │</w:t>
        <w:br/>
        <w:t>│         └─────────────────────────────┘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OTP Requirements:</w:t>
      </w:r>
    </w:p>
    <w:p>
      <w:pPr>
        <w:pStyle w:val="ListBullet"/>
      </w:pPr>
      <w:r>
        <w:t>Used for: Signup verification, Forgot Password, Reset Password</w:t>
      </w:r>
    </w:p>
    <w:p>
      <w:pPr>
        <w:pStyle w:val="ListBullet"/>
      </w:pPr>
      <w:r>
        <w:t>6-digit numeric OTP</w:t>
      </w:r>
    </w:p>
    <w:p>
      <w:pPr>
        <w:pStyle w:val="ListBullet"/>
      </w:pPr>
      <w:r>
        <w:t>6 individual input boxes (auto-focus to next on input)</w:t>
      </w:r>
    </w:p>
    <w:p>
      <w:pPr>
        <w:pStyle w:val="ListBullet"/>
      </w:pPr>
      <w:r>
        <w:t>60-second countdown timer before resend allowed</w:t>
      </w:r>
    </w:p>
    <w:p>
      <w:pPr>
        <w:pStyle w:val="ListBullet"/>
      </w:pPr>
      <w:r>
        <w:t>"Resend OTP" button (enabled after timer)</w:t>
      </w:r>
    </w:p>
    <w:p>
      <w:pPr>
        <w:pStyle w:val="ListBullet"/>
      </w:pPr>
      <w:r>
        <w:t>API call to verify OTP</w:t>
      </w:r>
    </w:p>
    <w:p>
      <w:pPr>
        <w:pStyle w:val="ListBullet"/>
      </w:pPr>
      <w:r>
        <w:t>Error state with shake animation for wrong OTP</w:t>
      </w:r>
    </w:p>
    <w:p>
      <w:pPr>
        <w:pStyle w:val="ListBullet"/>
      </w:pPr>
      <w:r>
        <w:t>Success → redirect accordingly (login/dashboard/new password form)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4.10 Compare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Compare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📊 Compare Products (Max 3)                             │</w:t>
        <w:br/>
        <w:t>│                                                         │</w:t>
        <w:br/>
        <w:t>│  ┌──────────────┬──────────────┬──────────────┐         │</w:t>
        <w:br/>
        <w:t>│  │              │              │              │         │</w:t>
        <w:br/>
        <w:t>│  │  [Product 1] │  [Product 2] │  [Product 3] │         │</w:t>
        <w:br/>
        <w:t>│  │   Image      │   Image      │   Image      │         │</w:t>
        <w:br/>
        <w:t>│  │              │              │              │         │</w:t>
        <w:br/>
        <w:t>│  ├──────────────┼──────────────┼──────────────┤         │</w:t>
        <w:br/>
        <w:t>│  │ Price        │  ৳1,200     │  ৳1,500     │  ৳950   │</w:t>
        <w:br/>
        <w:t>│  ├──────────────┼──────────────┼──────────────┤         │</w:t>
        <w:br/>
        <w:t>│  │ Brand        │  Brand A     │  Brand B     │  Brand C│</w:t>
        <w:br/>
        <w:t>│  ├──────────────┼──────────────┼──────────────┤         │</w:t>
        <w:br/>
        <w:t>│  │ Rating       │  ⭐4.5       │  ⭐4.0       │  ⭐4.8  │</w:t>
        <w:br/>
        <w:t>│  ├──────────────┼──────────────┼──────────────┤         │</w:t>
        <w:br/>
        <w:t>│  │ Availability │  In Stock    │  Out of Stock│ In Stock│</w:t>
        <w:br/>
        <w:t>│  ├──────────────┼──────────────┼──────────────┤         │</w:t>
        <w:br/>
        <w:t>│  │ Color        │  Red, Blue   │  Green       │  Black  │</w:t>
        <w:br/>
        <w:t>│  ├──────────────┼──────────────┼──────────────┤         │</w:t>
        <w:br/>
        <w:t>│  │ Size         │  M, L, XL    │  S, M, L     │  M, L   │</w:t>
        <w:br/>
        <w:t>│  ├──────────────┼──────────────┼──────────────┤         │</w:t>
        <w:br/>
        <w:t>│  │ Weight       │  500g        │  750g        │  300g   │</w:t>
        <w:br/>
        <w:t>│  ├──────────────┼──────────────┼──────────────┤         │</w:t>
        <w:br/>
        <w:t>│  │ Material     │  Cotton      │  Polyester   │  Silk   │</w:t>
        <w:br/>
        <w:t>│  ├──────────────┼──────────────┼──────────────┤         │</w:t>
        <w:br/>
        <w:t>│  │              │ [Add to Cart]│              │[Add Cart]│</w:t>
        <w:br/>
        <w:t>│  │              │              │              │         │</w:t>
        <w:br/>
        <w:t>│  └──────────────┴──────────────┴──────────────┘         │</w:t>
        <w:br/>
        <w:t>│                                                         │</w:t>
        <w:br/>
        <w:t>│  [Add Another Product] [+ Select from dropdown/search]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Compare Requirements:</w:t>
      </w:r>
    </w:p>
    <w:p>
      <w:pPr>
        <w:pStyle w:val="ListBullet"/>
      </w:pPr>
      <w:r>
        <w:t>Maximum 3 products at a time</w:t>
      </w:r>
    </w:p>
    <w:p>
      <w:pPr>
        <w:pStyle w:val="ListBullet"/>
      </w:pPr>
      <w:r>
        <w:t>Table-style comparison with rows for each attribute</w:t>
      </w:r>
    </w:p>
    <w:p>
      <w:pPr>
        <w:pStyle w:val="ListBullet"/>
      </w:pPr>
      <w:r>
        <w:t>First column = attribute names (sticky)</w:t>
      </w:r>
    </w:p>
    <w:p>
      <w:pPr>
        <w:pStyle w:val="ListBullet"/>
      </w:pPr>
      <w:r>
        <w:t>Row highlighting for differing values</w:t>
      </w:r>
    </w:p>
    <w:p>
      <w:pPr>
        <w:pStyle w:val="ListBullet"/>
      </w:pPr>
      <w:r>
        <w:t>"Add to Cart" button below each product</w:t>
      </w:r>
    </w:p>
    <w:p>
      <w:pPr>
        <w:pStyle w:val="ListBullet"/>
      </w:pPr>
      <w:r>
        <w:t>"Remove" (✕) button on each product column</w:t>
      </w:r>
    </w:p>
    <w:p>
      <w:pPr>
        <w:pStyle w:val="ListBullet"/>
      </w:pPr>
      <w:r>
        <w:t>Empty slot shows "Add Product" with search dropdown</w:t>
      </w:r>
    </w:p>
    <w:p>
      <w:pPr>
        <w:pStyle w:val="ListBullet"/>
      </w:pPr>
      <w:r>
        <w:t>Horizontal scroll for mobile (first column stays sticky)</w:t>
      </w:r>
    </w:p>
    <w:p>
      <w:pPr>
        <w:pStyle w:val="ListBullet"/>
      </w:pPr>
      <w:r>
        <w:t>"Clear All" button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4.11 User Dashboard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HEADER (simplified)                                     │</w:t>
        <w:br/>
        <w:t>├──────────┬──────────────────────────────────────────────┤</w:t>
        <w:br/>
        <w:t>│ SIDEBAR  │  MAIN CONTENT AREA                            │</w:t>
        <w:br/>
        <w:t>│ (Left)   │                                              │</w:t>
        <w:br/>
        <w:t>│          │  ┌─ DASHBOARD OVERVIEW ──────────────────┐   │</w:t>
        <w:br/>
        <w:t>│ 👤 Profile│  │  ┌──────┐ ┌──────┐ ┌──────┐ ┌──────┐ │   │</w:t>
        <w:br/>
        <w:t>│ 📦 Orders│  │  │Active│ │Total │ │Pending│ │Cancel│ │   │</w:t>
        <w:br/>
        <w:t>│          │  │  │Orders│ │Orders│ │Orders │ │Orders│ │   │</w:t>
        <w:br/>
        <w:t>│ ❤️ Wishlist│ │  │  2   │ │  15  │ │  3   │ │  1   │ │   │</w:t>
        <w:br/>
        <w:t>│          │  │  └──────┘ └──────┘ └──────┘ └──────┘ │   │</w:t>
        <w:br/>
        <w:t>│ 📍 Address│  └──────────────────────────────────────┘   │</w:t>
        <w:br/>
        <w:t>│ 🔒 Password│                                              │</w:t>
        <w:br/>
        <w:t>│ 📋 Order  │  ┌─ RECENT ORDERS ─────────────────────┐    │</w:t>
        <w:br/>
        <w:t>│    History│  │  Order#  Date    Status    Total     │    │</w:t>
        <w:br/>
        <w:t>│          │  │  #12345  12 Jul  Delivered ৳1,200   │    │</w:t>
        <w:br/>
        <w:t>│ 🚪 Logout │  │  #12346  10 Jul  Processing ৳850   │    │</w:t>
        <w:br/>
        <w:t>│          │  │  #12347  08 Jul  Cancelled ৳500    │    │</w:t>
        <w:br/>
        <w:t>│          │  │  [View All Orders →]                 │    │</w:t>
        <w:br/>
        <w:t>│          │  └──────────────────────────────────────┘    │</w:t>
        <w:br/>
        <w:t>└──────────┴──────────────────────────────────────────────┘</w:t>
      </w:r>
    </w:p>
    <w:p>
      <w:r>
        <w:t>User Dashboard Requirements:</w:t>
      </w:r>
    </w:p>
    <w:p>
      <w:r>
        <w:t>Sidebar Menu:</w:t>
      </w:r>
    </w:p>
    <w:p>
      <w:pPr>
        <w:pStyle w:val="ListBullet"/>
      </w:pPr>
      <w:r>
        <w:t>Profile (name, avatar, edit)</w:t>
      </w:r>
    </w:p>
    <w:p>
      <w:pPr>
        <w:pStyle w:val="ListBullet"/>
      </w:pPr>
      <w:r>
        <w:t>My Orders (with status badges)</w:t>
      </w:r>
    </w:p>
    <w:p>
      <w:pPr>
        <w:pStyle w:val="ListBullet"/>
      </w:pPr>
      <w:r>
        <w:t>Wishlist</w:t>
      </w:r>
    </w:p>
    <w:p>
      <w:pPr>
        <w:pStyle w:val="ListBullet"/>
      </w:pPr>
      <w:r>
        <w:t>Manage Addresses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Order History (detailed list)</w:t>
      </w:r>
    </w:p>
    <w:p>
      <w:pPr>
        <w:pStyle w:val="ListBullet"/>
      </w:pPr>
      <w:r>
        <w:t>Logout button</w:t>
      </w:r>
    </w:p>
    <w:p>
      <w:r>
        <w:t>Dashboard Overview:</w:t>
      </w:r>
    </w:p>
    <w:p>
      <w:pPr>
        <w:pStyle w:val="ListBullet"/>
      </w:pPr>
      <w:r>
        <w:t>Stats cards: Active Orders, Total Orders, Pending, Cancelled</w:t>
      </w:r>
    </w:p>
    <w:p>
      <w:pPr>
        <w:pStyle w:val="ListBullet"/>
      </w:pPr>
      <w:r>
        <w:t>Recent orders table (last 5)</w:t>
      </w:r>
    </w:p>
    <w:p>
      <w:r>
        <w:t>Order Status Page:</w:t>
      </w:r>
    </w:p>
    <w:p>
      <w:pPr>
        <w:pStyle w:val="ListBullet"/>
      </w:pPr>
      <w:r>
        <w:t>Visual order progress tracker: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 xml:space="preserve">  [Ordered] ──▶ [Confirmed] ──▶ [Processing] ──▶ [Shipped] ──▶ [Delivered]</w:t>
      </w:r>
    </w:p>
    <w:p>
      <w:pPr>
        <w:pStyle w:val="ListBullet"/>
      </w:pPr>
      <w:r>
        <w:t>Order details: items, quantities, prices, shipping address, payment method</w:t>
      </w:r>
    </w:p>
    <w:p>
      <w:pPr>
        <w:pStyle w:val="ListBullet"/>
      </w:pPr>
      <w:r>
        <w:t>Cancel order button (if status allows)</w:t>
      </w:r>
    </w:p>
    <w:p>
      <w:r>
        <w:t>Order History Page:</w:t>
      </w:r>
    </w:p>
    <w:p>
      <w:pPr>
        <w:pStyle w:val="ListBullet"/>
      </w:pPr>
      <w:r>
        <w:t>Table with columns: Order ID, Date, Items, Total, Status, Action</w:t>
      </w:r>
    </w:p>
    <w:p>
      <w:pPr>
        <w:pStyle w:val="ListBullet"/>
      </w:pPr>
      <w:r>
        <w:t>Filter by date range, status</w:t>
      </w:r>
    </w:p>
    <w:p>
      <w:pPr>
        <w:pStyle w:val="ListBullet"/>
      </w:pPr>
      <w:r>
        <w:t>Pagination</w:t>
      </w:r>
    </w:p>
    <w:p>
      <w:pPr>
        <w:pStyle w:val="ListBullet"/>
      </w:pPr>
      <w:r>
        <w:t>Click row to view order details</w:t>
      </w:r>
    </w:p>
    <w:p>
      <w:r>
        <w:t>Change Password:</w:t>
      </w:r>
    </w:p>
    <w:p>
      <w:pPr>
        <w:pStyle w:val="ListBullet"/>
      </w:pPr>
      <w:r>
        <w:t>Current password</w:t>
      </w:r>
    </w:p>
    <w:p>
      <w:pPr>
        <w:pStyle w:val="ListBullet"/>
      </w:pPr>
      <w:r>
        <w:t>New password + Confirm new password</w:t>
      </w:r>
    </w:p>
    <w:p>
      <w:pPr>
        <w:pStyle w:val="ListBullet"/>
      </w:pPr>
      <w:r>
        <w:t>Submit button</w:t>
      </w:r>
    </w:p>
    <w:p>
      <w:r>
        <w:t>Address Management:</w:t>
      </w:r>
    </w:p>
    <w:p>
      <w:pPr>
        <w:pStyle w:val="ListBullet"/>
      </w:pPr>
      <w:r>
        <w:t>List of saved addresses</w:t>
      </w:r>
    </w:p>
    <w:p>
      <w:pPr>
        <w:pStyle w:val="ListBullet"/>
      </w:pPr>
      <w:r>
        <w:t>Add new address / Edit existing / Delete</w:t>
      </w:r>
    </w:p>
    <w:p>
      <w:pPr>
        <w:pStyle w:val="ListBullet"/>
      </w:pPr>
      <w:r>
        <w:t>Set default address</w:t>
      </w:r>
    </w:p>
    <w:p>
      <w:pPr>
        <w:pStyle w:val="ListBullet"/>
      </w:pPr>
      <w:r>
        <w:t>Form: Name, Phone, City, Zone, Full Address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4.12 About Us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About Us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┌─────────────────────────────────────────────────┐    │</w:t>
        <w:br/>
        <w:t>│  │              [HERO BANNER IMAGE]                 │    │</w:t>
        <w:br/>
        <w:t>│  │           "Our Story / About Us"                 │    │</w:t>
        <w:br/>
        <w:t>│  └─────────────────────────────────────────────────┘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┌──────────────────────┐ ┌────────────────────────┐    │</w:t>
        <w:br/>
        <w:t>│  │  WHO WE ARE          │ │  [IMAGE]               │    │</w:t>
        <w:br/>
        <w:t>│  │                      │ │                        │    │</w:t>
        <w:br/>
        <w:t>│  │  Company story,      │ │  About us photo/       │    │</w:t>
        <w:br/>
        <w:t>│  │  mission, vision,    │ │  team photo            │    │</w:t>
        <w:br/>
        <w:t>│  │  values...           │ │                        │    │</w:t>
        <w:br/>
        <w:t>│  └──────────────────────┘ └────────────────────────┘    │</w:t>
        <w:br/>
        <w:t>│                                                         │</w:t>
        <w:br/>
        <w:t>│  ┌─ OUR VALUES ────────────────────────────────────┐    │</w:t>
        <w:br/>
        <w:t>│  │  ┌─────┐  ┌─────┐  ┌─────┐  ┌─────┐            │    │</w:t>
        <w:br/>
        <w:t>│  │  │Icon1│  │Icon2│  │Icon3│  │Icon4│            │    │</w:t>
        <w:br/>
        <w:t>│  │  │Value│  │Value│  │Value│  │Value│            │    │</w:t>
        <w:br/>
        <w:t>│  │  └─────┘  └─────┘  └─────┘  └─────┘            │    │</w:t>
        <w:br/>
        <w:t>│  └──────────────────────────────────────────────────┘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┌─ OUR TEAM (Optional) ───────────────────────────┐    │</w:t>
        <w:br/>
        <w:t>│  │  [Member 1]  [Member 2]  [Member 3]  [Member 4]│    │</w:t>
        <w:br/>
        <w:t>│  └──────────────────────────────────────────────────┘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┌─ ACHIEVEMENTS / STATS ──────────────────────────┐    │</w:t>
        <w:br/>
        <w:t>│  │  5000+      15000+      50+        98%          │    │</w:t>
        <w:br/>
        <w:t>│  │  Happy      Products    Brands     Satisfied     │    │</w:t>
        <w:br/>
        <w:t>│  │  Customers  Available   Partners   Customers     │    │</w:t>
        <w:br/>
        <w:t>│  └──────────────────────────────────────────────────┘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4.13 Contact Us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Contact Us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┌──────────────────┐  ┌────────────────────────────┐   │</w:t>
        <w:br/>
        <w:t>│  │  GET IN TOUCH    │  │  CONTACT FORM               │   │</w:t>
        <w:br/>
        <w:t>│  │                  │  │                              │   │</w:t>
        <w:br/>
        <w:t>│  │  📍 Address      │  │  Name:    [___________]     │   │</w:t>
        <w:br/>
        <w:t>│  │  123 Store Road  │  │  Email:   [___________]     │   │</w:t>
        <w:br/>
        <w:t>│  │  Dhaka, Bangladesh│  │  Phone:   [___________]     │   │</w:t>
        <w:br/>
        <w:t>│  │                  │  │  Subject: [___▼________]     │   │</w:t>
        <w:br/>
        <w:t>│  │  📞 Phone         │  │  Message: [___________]     │   │</w:t>
        <w:br/>
        <w:t>│  │  +880 1XXX-XXXXXX│  │           [___________]     │   │</w:t>
        <w:br/>
        <w:t>│  │                  │  │                              │   │</w:t>
        <w:br/>
        <w:t>│  │  ✉️ Email         │  │  [📤 SEND MESSAGE]          │   │</w:t>
        <w:br/>
        <w:t>│  │  info@store.com  │  │                              │   │</w:t>
        <w:br/>
        <w:t>│  │                  │  └────────────────────────────┘   │</w:t>
        <w:br/>
        <w:t>│  │  🕐 Hours         │                                   │</w:t>
        <w:br/>
        <w:t>│  │  Sat-Thu: 10AM-8PM│                                   │</w:t>
        <w:br/>
        <w:t>│  │  Friday: Closed   │                                   │</w:t>
        <w:br/>
        <w:t>│  └──────────────────┘                       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┌─────────────────────────────────────────────────┐    │</w:t>
        <w:br/>
        <w:t>│  │              [GOOGLE MAP EMBED]                  │    │</w:t>
        <w:br/>
        <w:t>│  └─────────────────────────────────────────────────┘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4.14 Blog &amp; Blog Details Page</w:t>
      </w:r>
    </w:p>
    <w:p>
      <w:pPr>
        <w:pStyle w:val="Heading4"/>
      </w:pPr>
      <w:r>
        <w:t>Blog Listing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Blog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📝 OUR BLOG                                             │</w:t>
        <w:br/>
        <w:t>│                                                         │</w:t>
        <w:br/>
        <w:t>│  ┌────────────────┐ ┌────────────────┐                  │</w:t>
        <w:br/>
        <w:t>│  │ [Blog Image]   │ │ [Blog Image]   │                  │</w:t>
        <w:br/>
        <w:t>│  │                │ │                │                  │</w:t>
        <w:br/>
        <w:t>│  │ 📅 12 Jul 2026 │ │ 📅 10 Jul 2026 │                  │</w:t>
        <w:br/>
        <w:t>│  │ ✍️ Author      │ │ ✍️ Author      │                  │</w:t>
        <w:br/>
        <w:t>│  │ 📂 Category    │ │ 📂 Category    │                  │</w:t>
        <w:br/>
        <w:t>│  │                │ │                │                  │</w:t>
        <w:br/>
        <w:t>│  │ Blog Title     │ │ Blog Title     │                  │</w:t>
        <w:br/>
        <w:t>│  │ Short excerpt..│ │ Short excerpt..│                  │</w:t>
        <w:br/>
        <w:t>│  │ [Read More →]  │ │ [Read More →]  │                  │</w:t>
        <w:br/>
        <w:t>│  └────────────────┘ └────────────────┘                  │</w:t>
        <w:br/>
        <w:t>│  ...more blog cards (2-column grid)...                   │</w:t>
        <w:br/>
        <w:t>│                                                         │</w:t>
        <w:br/>
        <w:t>│  [&lt; 1] [2] [3] ... [10] [&gt;]  (Pagination)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Blog Details Page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Breadcrumb: Home &gt; Blog &gt; Blog Title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┌─────────────────────────────────────────────────┐    │</w:t>
        <w:br/>
        <w:t>│  │           [FEATURED IMAGE - Full Width]          │    │</w:t>
        <w:br/>
        <w:t>│  └─────────────────────────────────────────────────┘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📅 12 July, 2026  |  ✍️ By Author  |  📂 Category      │</w:t>
        <w:br/>
        <w:t>│                                                         │</w:t>
        <w:br/>
        <w:t>│  # BLOG TITLE (H1)                                      │</w:t>
        <w:br/>
        <w:t>│                                                         │</w:t>
        <w:br/>
        <w:t>│  Full blog content with rich text formatting...          │</w:t>
        <w:br/>
        <w:t>│  (Headings, paragraphs, images, lists, quotes, etc.)    │</w:t>
        <w:br/>
        <w:t>│                                                         │</w:t>
        <w:br/>
        <w:t>│  ───────────────────────────────────────────────        │</w:t>
        <w:br/>
        <w:t>│  🏷️ Tags: [ecommerce] [shopping] [tips]                 │</w:t>
        <w:br/>
        <w:t>│  🔗 Share: [FB] [TW] [WA] [LI] [Copy Link]              │</w:t>
        <w:br/>
        <w:t>│                                                         │</w:t>
        <w:br/>
        <w:t>│  ┌─ RELATED POSTS ─────────────────────────────────┐    │</w:t>
        <w:br/>
        <w:t>│  │  [Post 1]  [Post 2]  [Post 3]                   │    │</w:t>
        <w:br/>
        <w:t>│  └──────────────────────────────────────────────────┘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┌─ COMMENTS SECTION ──────────────────────────────┐    │</w:t>
        <w:br/>
        <w:t>│  │  💬 5 Comments                                   │    │</w:t>
        <w:br/>
        <w:t>│  │  ┌──────────────────────────────────────────┐    │    │</w:t>
        <w:br/>
        <w:t>│  │  │ User Name  •  2 days ago                  │    │    │</w:t>
        <w:br/>
        <w:t>│  │  │ Great article! Very helpful.              │    │    │</w:t>
        <w:br/>
        <w:t>│  │  │ [👍 Like] [↩️ Reply]                      │    │    │</w:t>
        <w:br/>
        <w:t>│  │  └──────────────────────────────────────────┘    │    │</w:t>
        <w:br/>
        <w:t>│  │  ...more comments...                             │    │</w:t>
        <w:br/>
        <w:t>│  │                                                  │    │</w:t>
        <w:br/>
        <w:t>│  │  ┌─ LEAVE A COMMENT ────────────────────────┐    │    │</w:t>
        <w:br/>
        <w:t>│  │  │ Name:    [___________]                    │    │    │</w:t>
        <w:br/>
        <w:t>│  │  │ Email:   [___________]                    │    │    │</w:t>
        <w:br/>
        <w:t>│  │  │ Comment: [___________]                    │    │    │</w:t>
        <w:br/>
        <w:t>│  │  │          [___________]                    │    │    │</w:t>
        <w:br/>
        <w:t>│  │  │ [📤 POST COMMENT]                         │    │    │</w:t>
        <w:br/>
        <w:t>│  │  └──────────────────────────────────────────┘    │    │</w:t>
        <w:br/>
        <w:t>│  └──────────────────────────────────────────────────┘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Admin Dashboard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5.1 Layout Structure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ADMIN HEADER                                            │</w:t>
        <w:br/>
        <w:t>│  [☰ Toggle] [Logo]              [🔔] [💬] [👤 Admin ▼]  │</w:t>
        <w:br/>
        <w:t>├──────────┬──────────────────────────────────────────────┤</w:t>
        <w:br/>
        <w:t>│          │                                              │</w:t>
        <w:br/>
        <w:t>│ SIDEBAR  │  MAIN CONTENT AREA                           │</w:t>
        <w:br/>
        <w:t>│ (Left)   │  (Scrollable)                                │</w:t>
        <w:br/>
        <w:t>│          │                                              │</w:t>
        <w:br/>
        <w:t>│ 📊 Dashboard│  ┌────────────────────────────────────┐  │</w:t>
        <w:br/>
        <w:t>│ 🗂️ Categories│  │                                    │  │</w:t>
        <w:br/>
        <w:t>│ 📦 Products  │  │       PAGE CONTENT                 │  │</w:t>
        <w:br/>
        <w:t>│ 📝 Blogs     │  │       (changes per route)          │  │</w:t>
        <w:br/>
        <w:t>│ 📋 Inventory │  │                                    │  │</w:t>
        <w:br/>
        <w:t>│ 🚚 Shipping  │  │                                    │  │</w:t>
        <w:br/>
        <w:t>│ 📑 Orders    │  │                                    │  │</w:t>
        <w:br/>
        <w:t>│   ├─ Web Orders│  │                                    │  │</w:t>
        <w:br/>
        <w:t>│   └─ Manual Order│ │                                    │  │</w:t>
        <w:br/>
        <w:t>│ 👥 Customers │  │                                    │  │</w:t>
        <w:br/>
        <w:t>│ ⚙️ Settings  │  │                                    │  │</w:t>
        <w:br/>
        <w:t>│          │  └────────────────────────────────────┘  │</w:t>
        <w:br/>
        <w:t>│          │                                              │</w:t>
        <w:br/>
        <w:t>│ [Collapse] │                                              │</w:t>
        <w:br/>
        <w:t>└──────────┴──────────────────────────────────────────────┘</w:t>
      </w:r>
    </w:p>
    <w:p>
      <w:r>
        <w:t>Admin Layout Requirements:</w:t>
      </w:r>
    </w:p>
    <w:p>
      <w:r>
        <w:t>Header:</w:t>
      </w:r>
    </w:p>
    <w:p>
      <w:pPr>
        <w:pStyle w:val="ListBullet"/>
      </w:pPr>
      <w:r>
        <w:t>Sidebar toggle button (☰ hamburger)</w:t>
      </w:r>
    </w:p>
    <w:p>
      <w:pPr>
        <w:pStyle w:val="ListBullet"/>
      </w:pPr>
      <w:r>
        <w:t>Logo / Brand name</w:t>
      </w:r>
    </w:p>
    <w:p>
      <w:pPr>
        <w:pStyle w:val="ListBullet"/>
      </w:pPr>
      <w:r>
        <w:t>Notification bell icon with unread count badge</w:t>
      </w:r>
    </w:p>
    <w:p>
      <w:pPr>
        <w:pStyle w:val="ListBullet"/>
      </w:pPr>
      <w:r>
        <w:t>Messages icon</w:t>
      </w:r>
    </w:p>
    <w:p>
      <w:pPr>
        <w:pStyle w:val="ListBullet"/>
      </w:pPr>
      <w:r>
        <w:t>Admin profile dropdown (Profile, Settings, Logout)</w:t>
      </w:r>
    </w:p>
    <w:p>
      <w:pPr>
        <w:pStyle w:val="ListBullet"/>
      </w:pPr>
      <w:r>
        <w:t>Fixed position at top</w:t>
      </w:r>
    </w:p>
    <w:p>
      <w:r>
        <w:t>Sidebar:</w:t>
      </w:r>
    </w:p>
    <w:p>
      <w:pPr>
        <w:pStyle w:val="ListBullet"/>
      </w:pPr>
      <w:r>
        <w:t>Fixed left sidebar, collapsible (icon-only mode)</w:t>
      </w:r>
    </w:p>
    <w:p>
      <w:pPr>
        <w:pStyle w:val="ListBullet"/>
      </w:pPr>
      <w:r>
        <w:t>Menu items with icons</w:t>
      </w:r>
    </w:p>
    <w:p>
      <w:pPr>
        <w:pStyle w:val="ListBullet"/>
      </w:pPr>
      <w:r>
        <w:t>Active state highlighting</w:t>
      </w:r>
    </w:p>
    <w:p>
      <w:pPr>
        <w:pStyle w:val="ListBullet"/>
      </w:pPr>
      <w:r>
        <w:t>Sub-menu expand/collapse for nested items (e.g., Orders → Web Orders, Manual Order)</w:t>
      </w:r>
    </w:p>
    <w:p>
      <w:pPr>
        <w:pStyle w:val="ListBullet"/>
      </w:pPr>
      <w:r>
        <w:t>Scrollable if menu is long</w:t>
      </w:r>
    </w:p>
    <w:p>
      <w:pPr>
        <w:pStyle w:val="ListBullet"/>
      </w:pPr>
      <w:r>
        <w:t>Collapse button at bottom</w:t>
      </w:r>
    </w:p>
    <w:p>
      <w:pPr>
        <w:pStyle w:val="ListBullet"/>
      </w:pPr>
      <w:r>
        <w:t>On mobile: overlay drawer triggered by hamburger</w:t>
      </w:r>
    </w:p>
    <w:p>
      <w:r>
        <w:t>Main Content:</w:t>
      </w:r>
    </w:p>
    <w:p>
      <w:pPr>
        <w:pStyle w:val="ListBullet"/>
      </w:pPr>
      <w:r>
        <w:t>Page title + breadcrumb at top of each page</w:t>
      </w:r>
    </w:p>
    <w:p>
      <w:pPr>
        <w:pStyle w:val="ListBullet"/>
      </w:pPr>
      <w:r>
        <w:t>Scrollable content area</w:t>
      </w:r>
    </w:p>
    <w:p>
      <w:pPr>
        <w:pStyle w:val="ListBullet"/>
      </w:pPr>
      <w:r>
        <w:t>Consistent padding (24px)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5.2 Analytics Dashboard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📊 DASHBOARD                    Date Range: [Last 30 Days ▼]│</w:t>
        <w:br/>
        <w:t>├─────────────────────────────────────────────────────────┤</w:t>
        <w:br/>
        <w:t>│  ┌──────────┐ ┌──────────┐ ┌──────────┐ ┌──────────┐   │</w:t>
        <w:br/>
        <w:t>│  │ Total    │ │ Total    │ │ Total    │ │ New       │   │</w:t>
        <w:br/>
        <w:t>│  │ Revenue  │ │ Orders   │ │ Products │ │ Customers │   │</w:t>
        <w:br/>
        <w:t>│  │ ৳2,50,000│ │ 1,234    │ │ 567      │ │ 89        │   │</w:t>
        <w:br/>
        <w:t>│  │ ↑ 12.5%  │ │ ↑ 8.3%   │ │ +23 new  │ │ ↑ 15.2%   │   │</w:t>
        <w:br/>
        <w:t>│  └──────────┘ └──────────┘ └──────────┘ └──────────┘   │</w:t>
        <w:br/>
        <w:t>│                                                         │</w:t>
        <w:br/>
        <w:t>│  ┌─────────────────────────┐ ┌──────────────────────┐   │</w:t>
        <w:br/>
        <w:t>│  │ REVENUE OVER TIME        │ │ ORDER STATUS DIST.   │   │</w:t>
        <w:br/>
        <w:t>│  │ [Line/Area Chart]        │ │ [Pie/Donut Chart]    │   │</w:t>
        <w:br/>
        <w:t>│  │                         │ │ 🟢 Completed  45%    │   │</w:t>
        <w:br/>
        <w:t>│  │     ╱╲    ╱╲            │ │ 🔵 Processing 30%    │   │</w:t>
        <w:br/>
        <w:t>│  │    ╱  ╲╱╱  ╲╱╲         │ │ 🟡 Pending    15%    │   │</w:t>
        <w:br/>
        <w:t>│  │  ╱            ╲        │ │ 🔴 Cancelled  10%    │   │</w:t>
        <w:br/>
        <w:t>│  │ Jan Feb Mar Apr May Jun │ │                      │   │</w:t>
        <w:br/>
        <w:t>│  └─────────────────────────┘ └──────────────────────┘   │</w:t>
        <w:br/>
        <w:t>│                                                         │</w:t>
        <w:br/>
        <w:t>│  ┌─────────────────────────┐ ┌──────────────────────┐   │</w:t>
        <w:br/>
        <w:t>│  │ TOP SELLING PRODUCTS     │ │ RECENT ORDERS        │   │</w:t>
        <w:br/>
        <w:t>│  │ 1. Product A — ৳45,000  │ │ #12345 — ৳1,200     │   │</w:t>
        <w:br/>
        <w:t>│  │ 2. Product B — ৳38,000  │ │ #12346 — ৳850       │   │</w:t>
        <w:br/>
        <w:t>│  │ 3. Product C — ৳32,000  │ │ #12347 — ৳2,100     │   │</w:t>
        <w:br/>
        <w:t>│  │ 4. Product D — ৳28,000  │ │ #12348 — ৳650       │   │</w:t>
        <w:br/>
        <w:t>│  │ 5. Product E — ৳22,000  │ │ #12349 — ৳3,400     │   │</w:t>
        <w:br/>
        <w:t>│  └─────────────────────────┘ └──────────────────────┘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REVENUE BY CATEGORY                               │   │</w:t>
        <w:br/>
        <w:t>│  │ [Horizontal Bar Chart]                           │   │</w:t>
        <w:br/>
        <w:t>│  │ Paints       ████████████████  35%               │   │</w:t>
        <w:br/>
        <w:t>│  │ Brushes      ██████████        20%               │   │</w:t>
        <w:br/>
        <w:t>│  │ Canvas       ████████          15%               │   │</w:t>
        <w:br/>
        <w:t>│  │ Drawing      ██████            12%               │   │</w:t>
        <w:br/>
        <w:t>│  │ Others       ██████████████    18%               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Analytics Requirements:</w:t>
      </w:r>
    </w:p>
    <w:p>
      <w:pPr>
        <w:pStyle w:val="ListBullet"/>
      </w:pPr>
      <w:r>
        <w:t>Summary Cards: Total Revenue, Total Orders, Total Products, New Customers — with percentage change indicator (up/down arrow, green/red)</w:t>
      </w:r>
    </w:p>
    <w:p>
      <w:pPr>
        <w:pStyle w:val="ListBullet"/>
      </w:pPr>
      <w:r>
        <w:t>Revenue Chart: Line or area chart, selectable time range (7 days, 30 days, 3 months, 6 months, 1 year, custom)</w:t>
      </w:r>
    </w:p>
    <w:p>
      <w:pPr>
        <w:pStyle w:val="ListBullet"/>
      </w:pPr>
      <w:r>
        <w:t>Order Status Distribution: Pie or donut chart</w:t>
      </w:r>
    </w:p>
    <w:p>
      <w:pPr>
        <w:pStyle w:val="ListBullet"/>
      </w:pPr>
      <w:r>
        <w:t>Top Selling Products: Ranked list with revenue</w:t>
      </w:r>
    </w:p>
    <w:p>
      <w:pPr>
        <w:pStyle w:val="ListBullet"/>
      </w:pPr>
      <w:r>
        <w:t>Recent Orders: Table showing last 5-10 orders</w:t>
      </w:r>
    </w:p>
    <w:p>
      <w:pPr>
        <w:pStyle w:val="ListBullet"/>
      </w:pPr>
      <w:r>
        <w:t>Revenue by Category: Horizontal bar chart</w:t>
      </w:r>
    </w:p>
    <w:p>
      <w:pPr>
        <w:pStyle w:val="ListBullet"/>
      </w:pPr>
      <w:r>
        <w:t>Export: Download report as PDF/CSV</w:t>
      </w:r>
    </w:p>
    <w:p>
      <w:pPr>
        <w:pStyle w:val="ListBullet"/>
      </w:pPr>
      <w:r>
        <w:t>Real-time: Auto-refresh or manual refresh button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5.3 Category Management (CRUD)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🗂️ CATEGORIES    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[+ Add New Category]   [🔍 Search Categories...]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TREE VIEW / TABLE VIEW                           │   │</w:t>
        <w:br/>
        <w:t>│  │                                                  │   │</w:t>
        <w:br/>
        <w:t>│  │  ▼ 🎨 Paints (15 products)     [✏️ Edit] [🗑️]    │   │</w:t>
        <w:br/>
        <w:t>│  │    ▼ Acrylic Paints (8)        [✏️ Edit] [🗑️]    │   │</w:t>
        <w:br/>
        <w:t>│  │      ▪ Set Packs (5)           [✏️ Edit] [🗑️]    │   │</w:t>
        <w:br/>
        <w:t>│  │      ▪ Single Tubes (3)        [✏️ Edit] [🗑️]    │   │</w:t>
        <w:br/>
        <w:t>│  │    ▶ Watercolor Paints (4)     [✏️ Edit] [🗑️]    │   │</w:t>
        <w:br/>
        <w:t>│  │    ▶ Gouache Paints (3)        [✏️ Edit] [🗑️]    │   │</w:t>
        <w:br/>
        <w:t>│  │  ▶ 🖌️ Brushes (20 products)    [✏️ Edit] [🗑️]    │   │</w:t>
        <w:br/>
        <w:t>│  │  ▶ 📄 Pads &amp; Paper (12)        [✏️ Edit] [🗑️]    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Category Form (Add/Edit Modal or Page):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┌──────────────────────────────────────┐</w:t>
        <w:br/>
        <w:t>│  ADD / EDIT CATEGORY                 │</w:t>
        <w:br/>
        <w:t>│                                      │</w:t>
        <w:br/>
        <w:t>│  Category Name: [______________]     │</w:t>
        <w:br/>
        <w:t>│                                      │</w:t>
        <w:br/>
        <w:t>│  Slug:          [auto-generated]     │</w:t>
        <w:br/>
        <w:t>│                                      │</w:t>
        <w:br/>
        <w:t>│  Parent Category: [None ▼]           │</w:t>
        <w:br/>
        <w:t>│    (Shows all categories as tree)    │</w:t>
        <w:br/>
        <w:t>│                                      │</w:t>
        <w:br/>
        <w:t>│  Description:    [______________]    │</w:t>
        <w:br/>
        <w:t>│                                      │</w:t>
        <w:br/>
        <w:t>│  Icon / Image:   [📷 Upload]         │</w:t>
        <w:br/>
        <w:t>│                  [Preview]            │</w:t>
        <w:br/>
        <w:t>│                                      │</w:t>
        <w:br/>
        <w:t>│  Status:         ● Active  ○ Inactive│</w:t>
        <w:br/>
        <w:t>│                                      │</w:t>
        <w:br/>
        <w:t>│  SEO Meta Title: [______________]    │</w:t>
        <w:br/>
        <w:t>│  SEO Meta Desc:  [______________]    │</w:t>
        <w:br/>
        <w:t>│                                      │</w:t>
        <w:br/>
        <w:t>│  Display Order:  [0]                 │</w:t>
        <w:br/>
        <w:t>│                                      │</w:t>
        <w:br/>
        <w:t>│  [💾 Save]  [❌ Cancel]              │</w:t>
        <w:br/>
        <w:t>└──────────────────────────────────────┘</w:t>
      </w:r>
    </w:p>
    <w:p>
      <w:r>
        <w:t>Category CRUD Requirements:</w:t>
      </w:r>
    </w:p>
    <w:p>
      <w:pPr>
        <w:pStyle w:val="ListBullet"/>
      </w:pPr>
      <w:r>
        <w:t>Tree view showing parent-child hierarchy with expand/collapse</w:t>
      </w:r>
    </w:p>
    <w:p>
      <w:pPr>
        <w:pStyle w:val="ListBullet"/>
      </w:pPr>
      <w:r>
        <w:t>Each row shows: category name, product count, edit/delete buttons</w:t>
      </w:r>
    </w:p>
    <w:p>
      <w:pPr>
        <w:pStyle w:val="ListBullet"/>
      </w:pPr>
      <w:r>
        <w:t>Add: Form with name, slug (auto-generated from name), parent category dropdown (tree select), description, image/icon upload, status (active/inactive), SEO meta fields, display order</w:t>
      </w:r>
    </w:p>
    <w:p>
      <w:pPr>
        <w:pStyle w:val="ListBullet"/>
      </w:pPr>
      <w:r>
        <w:t>Edit: Pre-filled form, change parent category validation (cannot set self or descendant as parent)</w:t>
      </w:r>
    </w:p>
    <w:p>
      <w:pPr>
        <w:pStyle w:val="ListBullet"/>
      </w:pPr>
      <w:r>
        <w:t>Delete: Confirmation modal, check if category has products (warn/prevent)</w:t>
      </w:r>
    </w:p>
    <w:p>
      <w:pPr>
        <w:pStyle w:val="ListBullet"/>
      </w:pPr>
      <w:r>
        <w:t>Search: Filter tree by name</w:t>
      </w:r>
    </w:p>
    <w:p>
      <w:pPr>
        <w:pStyle w:val="ListBullet"/>
      </w:pPr>
      <w:r>
        <w:t>Drag &amp; Drop: Reorder categories (optional but nice-to-have)</w:t>
      </w:r>
    </w:p>
    <w:p>
      <w:pPr>
        <w:pStyle w:val="ListBullet"/>
      </w:pPr>
      <w:r>
        <w:t>Bulk actions: Delete multiple, change status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5.4 Product Management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📦 PRODUCTS      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[+ Add New Product]  [🔍 Search...]  [Filter ▼] [Export]│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TABLE VIEW                                       │   │</w:t>
        <w:br/>
        <w:t>│  │  ┌────┬──────────┬──────────┬───────┬──────┬────┐│   │</w:t>
        <w:br/>
        <w:t>│  │  │Img │ Name     │ Category │ Price │Stock │Act ││   │</w:t>
        <w:br/>
        <w:t>│  │  ├────┼──────────┼──────────┼───────┼──────┼────┤│   │</w:t>
        <w:br/>
        <w:t>│  │  │🖼️ │Product 1 │ Acrylic  │৳1,200│  45  │ ✏️🗑️││   │</w:t>
        <w:br/>
        <w:t>│  │  │🖼️ │Product 2 │ Brushes  │৳850  │  12  │ ✏️🗑️││   │</w:t>
        <w:br/>
        <w:t>│  │  │🖼️ │Product 3 │ Canvas   │৳350  │   0  │ ✏️🗑️││   │</w:t>
        <w:br/>
        <w:t>│  │  └────┴──────────┴──────────┴───────┴──────┴────┘│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[&lt; 1] [2] [3] ... [25] [&gt;]   Showing 1-20 of 500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Product Add/Edit Form: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ADD / EDIT PRODUCT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BASIC INFORMATION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Product Name: [________________________]          │   │</w:t>
        <w:br/>
        <w:t>│  │ Slug:         [auto-generated____________]        │   │</w:t>
        <w:br/>
        <w:t>│  │ Category:     [Select Category ▼]  (Tree Select)  │   │</w:t>
        <w:br/>
        <w:t>│  │ Brand:        [Select Brand ▼]                     │   │</w:t>
        <w:br/>
        <w:t>│  │ Short Desc:   [________________________]          │   │</w:t>
        <w:br/>
        <w:t>│  │               [________________________]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PRICING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Regular Price: [৳______]  Sale Price: [৳______]   │   │</w:t>
        <w:br/>
        <w:t>│  │ Cost Price:    [৳______]  (for profit calculation) │   │</w:t>
        <w:br/>
        <w:t>│  │ Tax Type:      [None ▼]    Tax Rate: [0]%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INVENTORY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SKU:          [PROD-_____]                        │   │</w:t>
        <w:br/>
        <w:t>│  │ Stock Qty:    [______]                            │   │</w:t>
        <w:br/>
        <w:t>│  │ Low Stock     [10]      (alert threshold)         │   │</w:t>
        <w:br/>
        <w:t>│  │ □ Track Inventory                                 │   │</w:t>
        <w:br/>
        <w:t>│  │ □ Allow Backorders                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IMAGES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[📷 Upload Images]  (Drag &amp; Drop / Click)         │   │</w:t>
        <w:br/>
        <w:t>│  │  ┌────┐ ┌────┐ ┌────┐ ┌────┐                     │   │</w:t>
        <w:br/>
        <w:t>│  │  │Img1│ │Img2│ │Img3│ │Img4│  (Reorder by drag)  │   │</w:t>
        <w:br/>
        <w:t>│  │  │ 🌟 │ │    │ │    │ │    │  (🌟 = primary)      │   │</w:t>
        <w:br/>
        <w:t>│  │  └────┘ └────┘ └────┘ └────┘     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VARIANTS (if applicable)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Variant Type 1: [Color ▼]                         │   │</w:t>
        <w:br/>
        <w:t>│  │   Values: [Red] [Blue] [Green] [+ Add Value]      │   │</w:t>
        <w:br/>
        <w:t>│  │ Variant Type 2: [Size ▼]                          │   │</w:t>
        <w:br/>
        <w:t>│  │   Values: [S] [M] [L] [XL] [+ Add Value]          │   │</w:t>
        <w:br/>
        <w:t>│  │                                                   │   │</w:t>
        <w:br/>
        <w:t>│  │ ┌─ VARIANT COMBINATIONS ──────────────────────┐   │   │</w:t>
        <w:br/>
        <w:t>│  │ │ Color  │ Size  │ SKU      │ Price │ Stock   │   │   │</w:t>
        <w:br/>
        <w:t>│  │ │ Red    │ S     │ VAR-001  │ ৳1200 │ 10      │   │   │</w:t>
        <w:br/>
        <w:t>│  │ │ Red    │ M     │ VAR-002  │ ৳1200 │ 15      │   │   │</w:t>
        <w:br/>
        <w:t>│  │ │ Blue   │ S     │ VAR-003  │ ৳1200 │ 8       │   │   │</w:t>
        <w:br/>
        <w:t>│  │ │ ...    │ ...   │ ...      │ ...   │ ...     │   │   │</w:t>
        <w:br/>
        <w:t>│  │ └──────────────────────────────────────────────┘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DESCRIPTION (Rich Text Editor)                          │</w:t>
        <w:br/>
        <w:t>│  ┌──────────────────────────────────────────────────┐   │</w:t>
        <w:br/>
        <w:t>│  │ [B] [I] [U] [H1] [H2] [•] [1.] [🔗] [🖼️] [📹]    │   │</w:t>
        <w:br/>
        <w:t>│  │ ──────────────────────────────────────────────── │   │</w:t>
        <w:br/>
        <w:t>│  │                                                   │   │</w:t>
        <w:br/>
        <w:t>│  │  Full product description with rich formatting... │   │</w:t>
        <w:br/>
        <w:t>│  │                                   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SPECIFICATIONS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[+ Add Row]                                       │   │</w:t>
        <w:br/>
        <w:t>│  │ ┌──────────────────┬─────────────────────────┐    │   │</w:t>
        <w:br/>
        <w:t>│  │ │ Attribute Name   │ Attribute Value         │ ✕  │   │</w:t>
        <w:br/>
        <w:t>│  │ │ Weight           │ 500g                    │    │   │</w:t>
        <w:br/>
        <w:t>│  │ │ Dimensions       │ 10 × 5 × 2 cm          │    │   │</w:t>
        <w:br/>
        <w:t>│  │ │ Material         │ Cotton                  │    │   │</w:t>
        <w:br/>
        <w:t>│  │ └──────────────────┴─────────────────────────┘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SEO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Meta Title:       [________________________]      │   │</w:t>
        <w:br/>
        <w:t>│  │ Meta Description: [________________________]      │   │</w:t>
        <w:br/>
        <w:t>│  │ Meta Keywords:    [________________________]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STATUS           [● Published] [○ Draft] [○ Archived]  │</w:t>
        <w:br/>
        <w:t>│                                                         │</w:t>
        <w:br/>
        <w:t>│  [💾 Save Product]  [💾 Save &amp; Add Another]  [❌ Cancel]│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Product Management Requirements:</w:t>
      </w:r>
    </w:p>
    <w:p>
      <w:pPr>
        <w:pStyle w:val="ListBullet"/>
      </w:pPr>
      <w:r>
        <w:t>Product Table: Image thumbnail, Name, Category, Price, Stock, Status, Actions (Edit/Delete)</w:t>
      </w:r>
    </w:p>
    <w:p>
      <w:pPr>
        <w:pStyle w:val="ListBullet"/>
      </w:pPr>
      <w:r>
        <w:t>Search/Filter: By name, category, brand, status, stock level, date range</w:t>
      </w:r>
    </w:p>
    <w:p>
      <w:pPr>
        <w:pStyle w:val="ListBullet"/>
      </w:pPr>
      <w:r>
        <w:t>Bulk Actions: Delete, change status, assign category</w:t>
      </w:r>
    </w:p>
    <w:p>
      <w:pPr>
        <w:pStyle w:val="ListBullet"/>
      </w:pPr>
      <w:r>
        <w:t>Product Form: All fields as shown above</w:t>
      </w:r>
    </w:p>
    <w:p>
      <w:pPr>
        <w:pStyle w:val="ListBullet"/>
      </w:pPr>
      <w:r>
        <w:t>Image Upload: Multiple images, drag &amp; drop reorder, set primary image, crop/resize preview</w:t>
      </w:r>
    </w:p>
    <w:p>
      <w:pPr>
        <w:pStyle w:val="ListBullet"/>
      </w:pPr>
      <w:r>
        <w:t>Variants: Dynamic variant generation with individual SKU, price, stock per combination</w:t>
      </w:r>
    </w:p>
    <w:p>
      <w:pPr>
        <w:pStyle w:val="ListBullet"/>
      </w:pPr>
      <w:r>
        <w:t>Rich Text Editor: For product description (TipTap, Quill, or TinyMCE)</w:t>
      </w:r>
    </w:p>
    <w:p>
      <w:pPr>
        <w:pStyle w:val="ListBullet"/>
      </w:pPr>
      <w:r>
        <w:t>Specifications: Dynamic key-value pairs</w:t>
      </w:r>
    </w:p>
    <w:p>
      <w:pPr>
        <w:pStyle w:val="ListBullet"/>
      </w:pPr>
      <w:r>
        <w:t>SEO Fields: Meta title, description, keywords</w:t>
      </w:r>
    </w:p>
    <w:p>
      <w:pPr>
        <w:pStyle w:val="ListBullet"/>
      </w:pPr>
      <w:r>
        <w:t>Duplicate Product: Copy existing product as new draft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5.5 Blog Management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📝 BLOGS         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[+ Create New Blog]   [🔍 Search...]        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TABLE                                            │   │</w:t>
        <w:br/>
        <w:t>│  │  ┌────────┬──────────────────┬─────────┬──────┐  │   │</w:t>
        <w:br/>
        <w:t>│  │  │ Image  │ Title            │ Date    │ Act  │  │   │</w:t>
        <w:br/>
        <w:t>│  │  ├────────┼──────────────────┼─────────┼──────┤  │   │</w:t>
        <w:br/>
        <w:t>│  │  │ 🖼️    │ Blog Post Title  │12/07/26│✏️🗑️  │  │   │</w:t>
        <w:br/>
        <w:t>│  │  │ 🖼️    │ Another Post     │10/07/26│✏️🗑️  │  │   │</w:t>
        <w:br/>
        <w:t>│  │  └────────┴──────────────────┴─────────┴──────┘  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Blog Editor Form: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CREATE / EDIT BLOG POST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Title:           [_______________________________]      │</w:t>
        <w:br/>
        <w:t>│  Slug:            [auto-generated________________]       │</w:t>
        <w:br/>
        <w:t>│  Category:        [Select Blog Category ▼]               │</w:t>
        <w:br/>
        <w:t>│  Featured Image:  [📷 Upload] [Preview]                  │</w:t>
        <w:br/>
        <w:t>│  Author:          [Select Author ▼]                      │</w:t>
        <w:br/>
        <w:t>│  Tags:            [tag1] [tag2] [tag3] [+ Add]           │</w:t>
        <w:br/>
        <w:t>│                                                         │</w:t>
        <w:br/>
        <w:t>│  Excerpt:         [_______________________________]      │</w:t>
        <w:br/>
        <w:t>│                                                         │</w:t>
        <w:br/>
        <w:t>│  Content: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[B] [I] [U] [H1] [H2] [•] [1.] [🔗] [🖼️] [📹]    │   │</w:t>
        <w:br/>
        <w:t>│  │ ──────────────────────────────────────────────── │   │</w:t>
        <w:br/>
        <w:t>│  │                                                   │   │</w:t>
        <w:br/>
        <w:t>│  │  Full blog content with rich text editing...      │   │</w:t>
        <w:br/>
        <w:t>│  │                                   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SEO Meta Title:       [______________________________]  │</w:t>
        <w:br/>
        <w:t>│  SEO Meta Description: [______________________________]  │</w:t>
        <w:br/>
        <w:t>│                                                         │</w:t>
        <w:br/>
        <w:t>│  Status:  ● Published  ○ Draft  ○ Scheduled             │</w:t>
        <w:br/>
        <w:t>│  Publish Date: [📅 Select Date/Time]                     │</w:t>
        <w:br/>
        <w:t>│                                                         │</w:t>
        <w:br/>
        <w:t>│  [💾 Save]  [👁️ Preview]  [❌ Cancel]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Blog Management Requirements:</w:t>
      </w:r>
    </w:p>
    <w:p>
      <w:pPr>
        <w:pStyle w:val="ListBullet"/>
      </w:pPr>
      <w:r>
        <w:t>Blog Table: Thumbnail, Title, Category, Author, Date, Status, Actions</w:t>
      </w:r>
    </w:p>
    <w:p>
      <w:pPr>
        <w:pStyle w:val="ListBullet"/>
      </w:pPr>
      <w:r>
        <w:t>Blog Editor: Rich text editor, featured image upload, category selection, tags (auto-suggest), author selection, excerpt, SEO fields</w:t>
      </w:r>
    </w:p>
    <w:p>
      <w:pPr>
        <w:pStyle w:val="ListBullet"/>
      </w:pPr>
      <w:r>
        <w:t>Status: Published / Draft / Scheduled (with publish date picker)</w:t>
      </w:r>
    </w:p>
    <w:p>
      <w:pPr>
        <w:pStyle w:val="ListBullet"/>
      </w:pPr>
      <w:r>
        <w:t>Preview: Open preview in new tab</w:t>
      </w:r>
    </w:p>
    <w:p>
      <w:pPr>
        <w:pStyle w:val="ListBullet"/>
      </w:pPr>
      <w:r>
        <w:t>Comments: Moderate comments (approve/reject/delete)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5.6 Inventory Management (Stock History)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📋 INVENTORY — STOCK HISTORY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[🔍 Search Product...]  [Filter by Type ▼] [Date Range]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TABLE: STOCK TRANSACTIONS                        │   │</w:t>
        <w:br/>
        <w:t>│  │  ┌────────┬──────────┬──────┬────────┬──────┬───┐│   │</w:t>
        <w:br/>
        <w:t>│  │  │ Date   │ Product  │ Type │ Qty    │Ref   │By ││   │</w:t>
        <w:br/>
        <w:t>│  │  ├────────┼──────────┼──────┼────────┼──────┼───┤│   │</w:t>
        <w:br/>
        <w:t>│  │  │12/07/26│Product A │ Sale │ −2     │#12345│Cust│   │</w:t>
        <w:br/>
        <w:t>│  │  │11/07/26│Product B │Return│ +1     │#12344│Adm││   │</w:t>
        <w:br/>
        <w:t>│  │  │10/07/26│Product C │Add   │ +50    │Manual│Adm││   │</w:t>
        <w:br/>
        <w:t>│  │  │09/07/26│Product A │Adj   │ −5     │Damage│Adm││   │</w:t>
        <w:br/>
        <w:t>│  │  │08/07/26│Product D │ Sale │ −3     │#12340│Cust│   │</w:t>
        <w:br/>
        <w:t>│  │  └────────┴──────────┴──────┴────────┴──────┴───┘│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Transaction Types:                                      │</w:t>
        <w:br/>
        <w:t>│  🟢 Addition (Manual stock add, Purchase/Import)         │</w:t>
        <w:br/>
        <w:t>│  🔴 Deduction (Sale, Manual adjustment, Damage/Loss)     │</w:t>
        <w:br/>
        <w:t>│  🔵 Return (Customer return, restock)                    │</w:t>
        <w:br/>
        <w:t>│                                                         │</w:t>
        <w:br/>
        <w:t>│  Filter by: Product | Date Range | Transaction Type      │</w:t>
        <w:br/>
        <w:t>│  Export to CSV/PDF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Inventory Requirements:</w:t>
      </w:r>
    </w:p>
    <w:p>
      <w:pPr>
        <w:pStyle w:val="ListBullet"/>
      </w:pPr>
      <w:r>
        <w:t>Stock History Table: Date, Product name, Transaction type, Quantity change (±), New stock level, Reference (Order ID or "Manual"), Performed by</w:t>
      </w:r>
    </w:p>
    <w:p>
      <w:pPr>
        <w:pStyle w:val="ListBullet"/>
      </w:pPr>
      <w:r>
        <w:t>Transaction Types:</w:t>
      </w:r>
    </w:p>
    <w:p>
      <w:pPr>
        <w:pStyle w:val="ListBullet"/>
        <w:ind w:left="1417"/>
      </w:pPr>
      <w:r>
        <w:t>Sale: Auto-deducted when order is placed</w:t>
      </w:r>
    </w:p>
    <w:p>
      <w:pPr>
        <w:pStyle w:val="ListBullet"/>
        <w:ind w:left="1417"/>
      </w:pPr>
      <w:r>
        <w:t>Return/Restock: Auto-added when order is returned/cancelled</w:t>
      </w:r>
    </w:p>
    <w:p>
      <w:pPr>
        <w:pStyle w:val="ListBullet"/>
        <w:ind w:left="1417"/>
      </w:pPr>
      <w:r>
        <w:t>Manual Addition: Admin manually adds stock</w:t>
      </w:r>
    </w:p>
    <w:p>
      <w:pPr>
        <w:pStyle w:val="ListBullet"/>
        <w:ind w:left="1417"/>
      </w:pPr>
      <w:r>
        <w:t>Manual Adjustment: Admin adjusts (e.g., damaged goods, stock count correction)</w:t>
      </w:r>
    </w:p>
    <w:p>
      <w:pPr>
        <w:pStyle w:val="ListBullet"/>
        <w:ind w:left="1417"/>
      </w:pPr>
      <w:r>
        <w:t>Initial Stock: Set when product is created</w:t>
      </w:r>
    </w:p>
    <w:p>
      <w:pPr>
        <w:pStyle w:val="ListBullet"/>
      </w:pPr>
      <w:r>
        <w:t>Filters: Product search, date range, transaction type</w:t>
      </w:r>
    </w:p>
    <w:p>
      <w:pPr>
        <w:pStyle w:val="ListBullet"/>
      </w:pPr>
      <w:r>
        <w:t>Export: CSV or PDF download</w:t>
      </w:r>
    </w:p>
    <w:p>
      <w:pPr>
        <w:pStyle w:val="ListBullet"/>
      </w:pPr>
      <w:r>
        <w:t>Product-wise Stock Report: View stock history for a specific product</w:t>
      </w:r>
    </w:p>
    <w:p>
      <w:pPr>
        <w:pStyle w:val="ListBullet"/>
      </w:pPr>
      <w:r>
        <w:t>Low Stock Alerts: Highlight products below threshold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5.7 Shipping Policy Management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🚚 SHIPPING POLICY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 SHIPPING ZONES ────────────────────────────────┐    │</w:t>
        <w:br/>
        <w:t>│  │  [+ Add Zone]                                    │    │</w:t>
        <w:br/>
        <w:t>│  │                                                  │    │</w:t>
        <w:br/>
        <w:t>│  │  Zone 1: Inside Dhaka       — ৳60   ✏️ 🗑️      │    │</w:t>
        <w:br/>
        <w:t>│  │  Zone 2: Dhaka Suburb       — ৳100  ✏️ 🗑️      │    │</w:t>
        <w:br/>
        <w:t>│  │  Zone 3: Outside Dhaka      — ৳120  ✏️ 🗑️      │    │</w:t>
        <w:br/>
        <w:t>│  │  Zone 4: Remote Areas       — ৳150  ✏️ 🗑️      │    │</w:t>
        <w:br/>
        <w:t>│  └──────────────────────────────────────────────────┘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┌─ FREE SHIPPING THRESHOLD ────────────────────────┐   │</w:t>
        <w:br/>
        <w:t>│  │  Free shipping on orders above: ৳[2000]          │   │</w:t>
        <w:br/>
        <w:t>│  └──────────────────────────────────────────────────┘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┌─ SHIPPING POLICY TEXT ───────────────────────────┐   │</w:t>
        <w:br/>
        <w:t>│  │  Rich text editor for shipping policy page        │   │</w:t>
        <w:br/>
        <w:t>│  │  (displayed on website)                           │   │</w:t>
        <w:br/>
        <w:t>│  └──────────────────────────────────────────────────┘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┌─ DELIVERY TIME ESTIMATES ────────────────────────┐   │</w:t>
        <w:br/>
        <w:t>│  │  Inside Dhaka:    [2-3] business days            │   │</w:t>
        <w:br/>
        <w:t>│  │  Outside Dhaka:   [3-5] business days            │   │</w:t>
        <w:br/>
        <w:t>│  └──────────────────────────────────────────────────┘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[💾 Save Settings]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Shipping Policy Requirements:</w:t>
      </w:r>
    </w:p>
    <w:p>
      <w:pPr>
        <w:pStyle w:val="ListBullet"/>
      </w:pPr>
      <w:r>
        <w:t>Zone Management: CRUD for delivery zones with associated cities/areas</w:t>
      </w:r>
    </w:p>
    <w:p>
      <w:pPr>
        <w:pStyle w:val="ListBullet"/>
      </w:pPr>
      <w:r>
        <w:t>Shipping Rates: Fixed rate per zone or weight-based</w:t>
      </w:r>
    </w:p>
    <w:p>
      <w:pPr>
        <w:pStyle w:val="ListBullet"/>
      </w:pPr>
      <w:r>
        <w:t>Free Shipping Threshold: Configurable minimum order amount</w:t>
      </w:r>
    </w:p>
    <w:p>
      <w:pPr>
        <w:pStyle w:val="ListBullet"/>
      </w:pPr>
      <w:r>
        <w:t>COD Availability: Enable/disable per zone</w:t>
      </w:r>
    </w:p>
    <w:p>
      <w:pPr>
        <w:pStyle w:val="ListBullet"/>
      </w:pPr>
      <w:r>
        <w:t>Policy Page Content: Rich text editor for shipping policy page content</w:t>
      </w:r>
    </w:p>
    <w:p>
      <w:pPr>
        <w:pStyle w:val="ListBullet"/>
      </w:pPr>
      <w:r>
        <w:t>Delivery Time Estimates: Configurable per zone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5.8 Order Management</w:t>
      </w:r>
    </w:p>
    <w:p>
      <w:pPr>
        <w:pStyle w:val="Heading4"/>
      </w:pPr>
      <w:r>
        <w:t>5.8.1 Web Order Management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📑 ORDERS — WEB ORDERS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[🔍 Search Order ID/Phone]  [Status ▼] [Date Range]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ORDERS TABLE                                     │   │</w:t>
        <w:br/>
        <w:t>│  │  ┌────────┬──────────┬───────┬────────┬──────┬──┐│   │</w:t>
        <w:br/>
        <w:t>│  │  │Order ID│ Customer │ Items │ Total  │Status│  ││   │</w:t>
        <w:br/>
        <w:t>│  │  ├────────┼──────────┼───────┼────────┼──────┼──┤│   │</w:t>
        <w:br/>
        <w:t>│  │  │#12345  │John Doe  │   3   │৳2,500 │Deliv │👁️││   │</w:t>
        <w:br/>
        <w:t>│  │  │#12346  │Jane S.   │   1   │৳850   │Proc  │👁️││   │</w:t>
        <w:br/>
        <w:t>│  │  │#12347  │Rahim U.  │   5   │৳5,200 │Pend  │👁️││   │</w:t>
        <w:br/>
        <w:t>│  │  │#12348  │Karim H.  │   2   │৳1,400 │Canc  │👁️││   │</w:t>
        <w:br/>
        <w:t>│  │  └────────┴──────────┴───────┴────────┴──────┴──┘│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Order Detail View (Click row to expand or open page):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ORDER #12345 — DETAILS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 ORDER INFO ─────────────────────────────────────┐   │</w:t>
        <w:br/>
        <w:t>│  │ Order Date: 12 July, 2026  |  Time: 3:45 PM      │   │</w:t>
        <w:br/>
        <w:t>│  │ Payment: bKash  |  Transaction: TXN-789012        │   │</w:t>
        <w:br/>
        <w:t>│  │ Status: [▼ Change Status]                         │   │</w:t>
        <w:br/>
        <w:t>│  │   Pending → Confirmed → Processing → Shipped →    │   │</w:t>
        <w:br/>
        <w:t>│  │   Delivered → [Cancelled/Returned]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┌─ CUSTOMER INFO ───┐  ┌─ SHIPPING ADDRESS ────────┐   │</w:t>
        <w:br/>
        <w:t>│  │ Name: John Doe     │  │ 123 Main Road,            │   │</w:t>
        <w:br/>
        <w:t>│  │ Phone: 017XX-XXXX  │  │ Mohammadpur,              │   │</w:t>
        <w:br/>
        <w:t>│  │ Email: j@email.com │  │ Dhaka-1207                │   │</w:t>
        <w:br/>
        <w:t>│  └────────────────────┘  └───────────────────────────┘   │</w:t>
        <w:br/>
        <w:t>│                                                         │</w:t>
        <w:br/>
        <w:t>│  ┌─ ORDER ITEMS ────────────────────────────────────┐   │</w:t>
        <w:br/>
        <w:t>│  │ ┌────────┬──────────┬──────┬───────┬──────────┐  │   │</w:t>
        <w:br/>
        <w:t>│  │ │ Image  │ Product  │ Qty  │ Price │ Subtotal │  │   │</w:t>
        <w:br/>
        <w:t>│  │ ├────────┼──────────┼──────┼───────┼──────────┤  │   │</w:t>
        <w:br/>
        <w:t>│  │ │ 🖼️    │Product A │  2   │৳1,200│ ৳2,400   │  │   │</w:t>
        <w:br/>
        <w:t>│  │ │ 🖼️    │Product B │  1   │৳850  │ ৳850     │  │   │</w:t>
        <w:br/>
        <w:t>│  │ │ 🖼️    │Product C │  1   │৳350  │ ৳350     │  │   │</w:t>
        <w:br/>
        <w:t>│  │ └────────┴──────────┴──────┴───────┴──────────┘  │   │</w:t>
        <w:br/>
        <w:t>│  │                       Subtotal:      ৳3,600     │   │</w:t>
        <w:br/>
        <w:t>│  │                       Shipping:      ৳60        │   │</w:t>
        <w:br/>
        <w:t>│  │                       Discount:     −৳500       │   │</w:t>
        <w:br/>
        <w:t>│  │                       ─────────────────────     │   │</w:t>
        <w:br/>
        <w:t>│  │                       TOTAL:         ৳3,160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┌─ ORDER TIMELINE ─────────────────────────────────┐   │</w:t>
        <w:br/>
        <w:t>│  │ ● Order Placed      — 12 Jul 2026, 3:45 PM       │   │</w:t>
        <w:br/>
        <w:t>│  │ ● Payment Confirmed — 12 Jul 2026, 3:47 PM       │   │</w:t>
        <w:br/>
        <w:t>│  │ ● Order Confirmed   — 12 Jul 2026, 4:00 PM       │   │</w:t>
        <w:br/>
        <w:t>│  │ ● Processing        — 13 Jul 2026, 9:00 AM       │   │</w:t>
        <w:br/>
        <w:t>│  │ ○ Shipped           — Pending                    │   │</w:t>
        <w:br/>
        <w:t>│  │ ○ Delivered         — Pending    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┌─ ACTIONS ────────────────────────────────────────┐   │</w:t>
        <w:br/>
        <w:t>│  │ [🖨️ Print Invoice]  [📧 Email Customer]           │   │</w:t>
        <w:br/>
        <w:t>│  │ [📋 Download PDF]   [🔄 Update Status]            │   │</w:t>
        <w:br/>
        <w:t>│  │ [❌ Cancel Order] (if status allows)              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Web Order Management Requirements:</w:t>
      </w:r>
    </w:p>
    <w:p>
      <w:pPr>
        <w:pStyle w:val="ListBullet"/>
      </w:pPr>
      <w:r>
        <w:t>Orders Table: Order ID, Customer name &amp; phone, Item count, Total amount, Payment method, Status badge (color-coded), Date, Action (view details)</w:t>
      </w:r>
    </w:p>
    <w:p>
      <w:pPr>
        <w:pStyle w:val="ListBullet"/>
      </w:pPr>
      <w:r>
        <w:t>Filters: Search by order ID/phone, Status dropdown (Pending, Confirmed, Processing, Shipped, Delivered, Cancelled, Returned), Date range, Payment method</w:t>
      </w:r>
    </w:p>
    <w:p>
      <w:pPr>
        <w:pStyle w:val="ListBullet"/>
      </w:pPr>
      <w:r>
        <w:t>Order Detail: Complete order info as shown above</w:t>
      </w:r>
    </w:p>
    <w:p>
      <w:pPr>
        <w:pStyle w:val="ListBullet"/>
      </w:pPr>
      <w:r>
        <w:t>Status Management: Dropdown to change order status with confirmation</w:t>
      </w:r>
    </w:p>
    <w:p>
      <w:pPr>
        <w:pStyle w:val="ListBullet"/>
      </w:pPr>
      <w:r>
        <w:t>Order Timeline: Visual log of all status changes with timestamps</w:t>
      </w:r>
    </w:p>
    <w:p>
      <w:pPr>
        <w:pStyle w:val="ListBullet"/>
      </w:pPr>
      <w:r>
        <w:t>Bulk Actions: Change status for multiple orders, export selected</w:t>
      </w:r>
    </w:p>
    <w:p>
      <w:pPr>
        <w:pStyle w:val="ListBullet"/>
      </w:pPr>
      <w:r>
        <w:t>Invoice: Generate and print invoice PDF</w:t>
      </w:r>
    </w:p>
    <w:p>
      <w:pPr>
        <w:pStyle w:val="ListBullet"/>
      </w:pPr>
      <w:r>
        <w:t>Export: Export orders to CSV</w:t>
      </w:r>
    </w:p>
    <w:p>
      <w:pPr>
        <w:pStyle w:val="ListBullet"/>
      </w:pPr>
      <w:r>
        <w:t>Notifications: Automatic email/SMS to customer on status change</w:t>
      </w:r>
    </w:p>
    <w:p>
      <w:pPr>
        <w:pStyle w:val="Heading4"/>
      </w:pPr>
      <w:r>
        <w:t>5.8.2 Manual Order Creation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📝 CREATE MANUAL ORDER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 CUSTOMER INFORMATION ───────────────────────────┐   │</w:t>
        <w:br/>
        <w:t>│  │ ○ Existing Customer: [Search by phone/name ▼]     │   │</w:t>
        <w:br/>
        <w:t>│  │ ● New Customer:                                   │   │</w:t>
        <w:br/>
        <w:t>│  │   Name:  [_______________]                        │   │</w:t>
        <w:br/>
        <w:t>│  │   Phone: [_______________]                        │   │</w:t>
        <w:br/>
        <w:t>│  │   Email: [_______________] (optional)              │   │</w:t>
        <w:br/>
        <w:t>│  │   City:  [Select City ▼]                          │   │</w:t>
        <w:br/>
        <w:t>│  │   Zone:  [Select Zone ▼]                          │   │</w:t>
        <w:br/>
        <w:t>│  │   Address: [____________________________]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┌─ PRODUCTS ───────────────────────────────────────┐   │</w:t>
        <w:br/>
        <w:t>│  │ [+ Add Product]                                   │   │</w:t>
        <w:br/>
        <w:t>│  │                                                   │   │</w:t>
        <w:br/>
        <w:t>│  │ ┌─────────────────────────────────────────────┐   │   │</w:t>
        <w:br/>
        <w:t>│  │ │ [🔍 Search &amp; Select Product...]              │   │   │</w:t>
        <w:br/>
        <w:t>│  │ │ ┌────────┬──────────┬──────┬───────┬──────┐ │   │   │</w:t>
        <w:br/>
        <w:t>│  │ │ │ Image  │ Product  │ Qty  │ Price │Total │ │   │   │</w:t>
        <w:br/>
        <w:t>│  │ │ ├────────┼──────────┼──────┼───────┼──────┤ │   │   │</w:t>
        <w:br/>
        <w:t>│  │ │ │ 🖼️    │Product A │ [2]  │৳1,200│৳2,400│ │   │   │</w:t>
        <w:br/>
        <w:t>│  │ │ │ 🖼️    │Product B │ [1]  │৳850  │৳850 │ │   │   │</w:t>
        <w:br/>
        <w:t>│  │ │ └────────┴──────────┴──────┴───────┴──────┘ │   │   │</w:t>
        <w:br/>
        <w:t>│  │ │                              [+ Add More]   │   │   │</w:t>
        <w:br/>
        <w:t>│  │ └─────────────────────────────────────────────┘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┌─ ORDER SUMMARY ──────────────────────────────────┐   │</w:t>
        <w:br/>
        <w:t>│  │  Subtotal:      ৳3,250                           │   │</w:t>
        <w:br/>
        <w:t>│  │  Shipping:      [৳___] (editable)                 │   │</w:t>
        <w:br/>
        <w:t>│  │  Discount:      [৳___] (editable)                 │   │</w:t>
        <w:br/>
        <w:t>│  │  ───────────────────────────                      │   │</w:t>
        <w:br/>
        <w:t>│  │  TOTAL:         ৳3,310            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┌─ PAYMENT ────────────────────────────────────────┐   │</w:t>
        <w:br/>
        <w:t>│  │ Payment Method: [Cash on Delivery ▼]              │   │</w:t>
        <w:br/>
        <w:t>│  │ Payment Status: [Paid ▼] / [Unpaid ▼]             │   │</w:t>
        <w:br/>
        <w:t>│  │ Order Notes:    [____________________________]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│  [✅ CREATE ORDER]  [❌ Cancel]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Manual Order Creation Requirements:</w:t>
      </w:r>
    </w:p>
    <w:p>
      <w:pPr>
        <w:pStyle w:val="ListBullet"/>
      </w:pPr>
      <w:r>
        <w:t>Customer Selection: Search existing customer OR create new customer on-the-fly</w:t>
      </w:r>
    </w:p>
    <w:p>
      <w:pPr>
        <w:pStyle w:val="ListBullet"/>
      </w:pPr>
      <w:r>
        <w:t>Product Selection: Searchable product dropdown with stock availability indicator</w:t>
      </w:r>
    </w:p>
    <w:p>
      <w:pPr>
        <w:pStyle w:val="ListBullet"/>
      </w:pPr>
      <w:r>
        <w:t>Product List: Add multiple products with configurable quantity and price override</w:t>
      </w:r>
    </w:p>
    <w:p>
      <w:pPr>
        <w:pStyle w:val="ListBullet"/>
      </w:pPr>
      <w:r>
        <w:t>Order Summary: Auto-calculated totals with editable shipping and discount fields</w:t>
      </w:r>
    </w:p>
    <w:p>
      <w:pPr>
        <w:pStyle w:val="ListBullet"/>
      </w:pPr>
      <w:r>
        <w:t>Payment: Select payment method (COD/bKash/Card) and payment status</w:t>
      </w:r>
    </w:p>
    <w:p>
      <w:pPr>
        <w:pStyle w:val="ListBullet"/>
      </w:pPr>
      <w:r>
        <w:t>Order Notes: Internal notes field</w:t>
      </w:r>
    </w:p>
    <w:p>
      <w:pPr>
        <w:pStyle w:val="ListBullet"/>
      </w:pPr>
      <w:r>
        <w:t>Validation: Phone number required, at least one product required</w:t>
      </w:r>
    </w:p>
    <w:p>
      <w:pPr>
        <w:pStyle w:val="ListBullet"/>
      </w:pPr>
      <w:r>
        <w:t>Success: Show confirmation with order ID, option to print invoice</w:t>
      </w:r>
    </w:p>
    <w:p>
      <w:pPr>
        <w:pStyle w:val="ListBullet"/>
      </w:pPr>
      <w:r>
        <w:t>This is for phone orders, social media orders, or walk-in customers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Responsive Design Guidelines</w:t>
      </w:r>
    </w:p>
    <w:p>
      <w:pPr>
        <w:pStyle w:val="Heading3"/>
      </w:pPr>
      <w:r>
        <w:t>6.1 Breakpoints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881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Min Width</w:t>
            </w:r>
          </w:p>
        </w:tc>
        <w:tc>
          <w:tcPr>
            <w:tcW w:type="dxa" w:w="1881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Max Width</w:t>
            </w:r>
          </w:p>
        </w:tc>
        <w:tc>
          <w:tcPr>
            <w:tcW w:type="dxa" w:w="1881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881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Key Changes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**Mobile S**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320px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480px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 col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Hamburger menu, stacked layout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**Mobile L**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481px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767px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 col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Larger touch targets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**Tablet**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768px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1023px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 cols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Sidebar becomes drawer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**Desktop**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1024px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1279px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3-4 cols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Full sidebar visible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**Desktop L**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1280px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1536px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4-5 cols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Max-width container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**Desktop XL**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1537px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+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5-6 cols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Centered content</w:t>
            </w:r>
          </w:p>
        </w:tc>
      </w:tr>
    </w:tbl>
    <w:p/>
    <w:p>
      <w:pPr>
        <w:pStyle w:val="Heading3"/>
      </w:pPr>
      <w:r>
        <w:t>6.2 Mobile-Specific Behaviors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Mobile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**Header**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3-tier full header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Simplified: Logo + Cart + Hamburger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**Navigation**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Horizontal mega menu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Slide-out drawer menu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**Category Menu**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Dropdown on hover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Accordion expand/collapse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**Search**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Full search bar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Search icon → expands or opens overlay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**Filters**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Left sidebar always visible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"Filter" button → bottom sheet / drawer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**Product Grid**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3-4 columns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1-2 columns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**Cart**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Drawer from right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Full-screen slide or page navigation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**Product Cards**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Hover effects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Tap effects, always-visible buttons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**Tables**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Full table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Card-style stacked layout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**Modals**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Centered popup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Bottom sheet or full-screen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**Footer**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 columns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 columns → 1 column stacked</w:t>
            </w:r>
          </w:p>
        </w:tc>
      </w:tr>
    </w:tbl>
    <w:p/>
    <w:p>
      <w:pPr>
        <w:pStyle w:val="Heading3"/>
      </w:pPr>
      <w:r>
        <w:t>6.3 Touch &amp; Gesture Support</w:t>
      </w:r>
    </w:p>
    <w:p>
      <w:pPr>
        <w:pStyle w:val="ListBullet"/>
      </w:pPr>
      <w:r>
        <w:t>Swipe carousels (banners, products)</w:t>
      </w:r>
    </w:p>
    <w:p>
      <w:pPr>
        <w:pStyle w:val="ListBullet"/>
      </w:pPr>
      <w:r>
        <w:t>Pull-to-refresh on product listings</w:t>
      </w:r>
    </w:p>
    <w:p>
      <w:pPr>
        <w:pStyle w:val="ListBullet"/>
      </w:pPr>
      <w:r>
        <w:t>Swipe to delete (cart items, wishlist)</w:t>
      </w:r>
    </w:p>
    <w:p>
      <w:pPr>
        <w:pStyle w:val="ListBullet"/>
      </w:pPr>
      <w:r>
        <w:t>Pinch to zoom (product images)</w:t>
      </w:r>
    </w:p>
    <w:p>
      <w:pPr>
        <w:pStyle w:val="ListBullet"/>
      </w:pPr>
      <w:r>
        <w:t>Bottom navigation bar on mobile (Home, Shop, Cart, Wishlist, Account)</w:t>
      </w:r>
    </w:p>
    <w:p>
      <w:pPr>
        <w:pStyle w:val="ListBullet"/>
      </w:pPr>
      <w:r>
        <w:t>Minimum touch target: 44×44px (Apple HIG) / 48×48px (Material Design)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7. Color Palette &amp; Typography</w:t>
      </w:r>
    </w:p>
    <w:p>
      <w:pPr>
        <w:pStyle w:val="Heading3"/>
      </w:pPr>
      <w:r>
        <w:t>7.1 Recommended Color Palette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PRIMARY COLORS (Brand Identity):</w:t>
        <w:br/>
        <w:t>┌─────────────────────────────────────────────────────┐</w:t>
        <w:br/>
        <w:t>│ Primary:       #E85D3F  (Warm Orange/Coral)         │</w:t>
        <w:br/>
        <w:t>│ Primary Dark:  #C14A2F  (Darker shade for hover)    │</w:t>
        <w:br/>
        <w:t>│ Primary Light: #FDE8E3  (Light tint for backgrounds) │</w:t>
        <w:br/>
        <w:t>└─────────────────────────────────────────────────────┘</w:t>
        <w:br/>
        <w:br/>
        <w:t>SECONDARY COLORS:</w:t>
        <w:br/>
        <w:t>┌─────────────────────────────────────────────────────┐</w:t>
        <w:br/>
        <w:t>│ Secondary:     #2D3436  (Dark Charcoal)             │</w:t>
        <w:br/>
        <w:t>│ Accent:        #00B894  (Success/Teal Green)        │</w:t>
        <w:br/>
        <w:t>│ Warning:       #FDCB6E  (Yellow)                    │</w:t>
        <w:br/>
        <w:t>│ Danger:        #E17055  (Red/Coral for errors)      │</w:t>
        <w:br/>
        <w:t>└─────────────────────────────────────────────────────┘</w:t>
        <w:br/>
        <w:br/>
        <w:t>NEUTRAL COLORS:</w:t>
        <w:br/>
        <w:t>┌─────────────────────────────────────────────────────┐</w:t>
        <w:br/>
        <w:t>│ White:         #FFFFFF                              │</w:t>
        <w:br/>
        <w:t>│ Gray-50:       #F8F9FA  (Page background)           │</w:t>
        <w:br/>
        <w:t>│ Gray-100:      #F1F3F5  (Card background)           │</w:t>
        <w:br/>
        <w:t>│ Gray-200:      #E9ECEF  (Borders)                   │</w:t>
        <w:br/>
        <w:t>│ Gray-300:      #DEE2E6  (Disabled)                  │</w:t>
        <w:br/>
        <w:t>│ Gray-500:      #ADB5BD  (Placeholder)               │</w:t>
        <w:br/>
        <w:t>│ Gray-700:      #495057  (Body text)                 │</w:t>
        <w:br/>
        <w:t>│ Gray-900:      #212529  (Headings)                  │</w:t>
        <w:br/>
        <w:t>└─────────────────────────────────────────────────────┘</w:t>
        <w:br/>
        <w:br/>
        <w:t>SALE/DISCOUNT:</w:t>
        <w:br/>
        <w:t>┌─────────────────────────────────────────────────────┐</w:t>
        <w:br/>
        <w:t>│ Sale Badge:    #FF4757  (Red)                       │</w:t>
        <w:br/>
        <w:t>│ Sale Text:     #FF4757                              │</w:t>
        <w:br/>
        <w:t>│ Old Price:     #ADB5BD + strikethrough              │</w:t>
        <w:br/>
        <w:t>└─────────────────────────────────────────────────────┘</w:t>
        <w:br/>
        <w:br/>
        <w:t>STATUS COLORS (Admin):</w:t>
        <w:br/>
        <w:t>┌─────────────────────────────────────────────────────┐</w:t>
        <w:br/>
        <w:t>│ Pending:       #FFA502  (Orange)                    │</w:t>
        <w:br/>
        <w:t>│ Processing:    #3498DB  (Blue)                      │</w:t>
        <w:br/>
        <w:t>│ Shipped:       #9B59B6  (Purple)                    │</w:t>
        <w:br/>
        <w:t>│ Delivered:     #27AE60  (Green)                     │</w:t>
        <w:br/>
        <w:t>│ Cancelled:     #E74C3C  (Red)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 Typography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FONT FAMILY:</w:t>
        <w:br/>
        <w:t>┌─────────────────────────────────────────────────────┐</w:t>
        <w:br/>
        <w:t>│ Headings:  'Poppins', sans-serif  (or 'Inter')      │</w:t>
        <w:br/>
        <w:t>│ Body:      'Inter', sans-serif    (or 'Roboto')     │</w:t>
        <w:br/>
        <w:t>│ Bengali:   'Hind Siliguri', sans-serif              │</w:t>
        <w:br/>
        <w:t>│           (for Bangla language support)             │</w:t>
        <w:br/>
        <w:t>└─────────────────────────────────────────────────────┘</w:t>
        <w:br/>
        <w:br/>
        <w:t>FONT SIZES:</w:t>
        <w:br/>
        <w:t>┌─────────────────────────────────────────────────────┐</w:t>
        <w:br/>
        <w:t>│ H1:  2.5rem  (40px)  —  Bold (700)                  │</w:t>
        <w:br/>
        <w:t>│ H2:  2rem    (32px)  —  Bold (700)                  │</w:t>
        <w:br/>
        <w:t>│ H3:  1.5rem  (24px)  —  SemiBold (600)              │</w:t>
        <w:br/>
        <w:t>│ H4:  1.25rem (20px)  —  SemiBold (600)              │</w:t>
        <w:br/>
        <w:t>│ H5:  1.125rem(18px)  —  Medium (500)                │</w:t>
        <w:br/>
        <w:t>│ H6:  1rem    (16px)  —  Medium (500)                │</w:t>
        <w:br/>
        <w:t>│ Body: 0.875rem (14px) — Regular (400)               │</w:t>
        <w:br/>
        <w:t>│ Small: 0.75rem (12px) — Regular (400)               │</w:t>
        <w:br/>
        <w:t>│ Price (current): 1.125rem (18px) — Bold (700)       │</w:t>
        <w:br/>
        <w:t>│ Price (old): 0.875rem (14px) — Regular + Line-through│</w:t>
        <w:br/>
        <w:t>└─────────────────────────────────────────────────────┘</w:t>
        <w:br/>
        <w:br/>
        <w:t>LINE HEIGHT:</w:t>
        <w:br/>
        <w:t>┌─────────────────────────────────────────────────────┐</w:t>
        <w:br/>
        <w:t>│ Headings: 1.2    Body: 1.6    Tight: 1.0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UI Component Library</w:t>
      </w:r>
    </w:p>
    <w:p>
      <w:pPr>
        <w:pStyle w:val="Heading3"/>
      </w:pPr>
      <w:r>
        <w:t>8.1 Common Reusable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States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**Button**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Primary, Secondary, Outline, Ghost, Danger, Link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Default, Hover, Active, Disabled, Loading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**Input**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Text, Number, Email, Phone, Password, Textarea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Default, Focus, Error, Disabled, Read-only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**Select/Dropdown**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Single select, Multi select, Searchable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Default, Open, Selected, Disabled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**Checkbox/Radio**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Standard, Card-style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Checked, Unchecked, Disabled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**Toggle/Switch**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On/Off toggle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On, Off, Disabled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**Badge**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Status indicators, Count badges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Various colors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**Modal**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Confirmation, Form, Info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Open/Closed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**Drawer**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Slide from right/left/bottom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Open/Closed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**Toast/Notification**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Success, Error, Warning, Info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Auto-dismiss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**Tooltip**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Top, Bottom, Left, Right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Show/Hide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**Card**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Product card, Blog card, Info card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Default, Hover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**Table**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Data table with sorting, filtering, pagination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Loading, Empty, Error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**Skeleton**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Loading placeholder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Various shapes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**Pagination**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Numbered, Previous/Next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Active page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**Breadcrumb**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Path navigation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Clickable segments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**Tabs**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Horizontal tabs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Active, Disabled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**Accordion**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Expandable sections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Open, Closed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**Carousel/Slider**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Image/product carousel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Auto-play, Manual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**Rating Stars**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Display &amp; Interactive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0-5 stars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**File Upload**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Drag &amp; drop, Click to browse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Default, Uploading, Done, Error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**Rich Text Editor**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WYSIWYG editor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Toolbar, Preview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**Date Picker**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Single date, Date range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Calendar view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**Dropdown Menu**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Context menu, Options menu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Open/Closed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**Avatar**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Image, Initials, Icon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Various sizes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**Empty State**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Illustration + Message + CTA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**Error State**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Error message + Retry button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**Loading Spinner**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Full page, Inline, Button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**Progress Bar**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Linear, Circular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Percentage</w:t>
            </w:r>
          </w:p>
        </w:tc>
      </w:tr>
    </w:tbl>
    <w:p/>
    <w:p>
      <w:pPr>
        <w:pStyle w:val="Heading3"/>
      </w:pPr>
      <w:r>
        <w:t>8.2 Admin-Specific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**Stats Card**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Icon + Value + Label + Trend indicator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**Chart Container**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Card with chart + title + date range selector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**Data Table Pro**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Sort, Filter, Search, Pagination, Row selection, Bulk actions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**Form Layout**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1-col, 2-col, 3-col responsive form sections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**Tree Select**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Hierarchical category/product selection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**Media Library**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Browse, upload, select images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**Activity Timeline**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Vertical timeline for order status, logs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**Kanban Board**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(Optional) For order management by status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9. Database Schema Overview</w:t>
      </w:r>
    </w:p>
    <w:p>
      <w:pPr>
        <w:pStyle w:val="Heading3"/>
      </w:pPr>
      <w:r>
        <w:t>9.1 Core Tables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USERS                    │  CATEGORIES                 │</w:t>
        <w:br/>
        <w:t>│  ─────────────────────    │  ─────────────────────      │</w:t>
        <w:br/>
        <w:t>│  id (PK)                  │  id (PK)                    │</w:t>
        <w:br/>
        <w:t>│  name                     │  name                       │</w:t>
        <w:br/>
        <w:t>│  phone (unique)           │  slug (unique)              │</w:t>
        <w:br/>
        <w:t>│  email (unique, nullable) │  parent_id (FK → self, null)│</w:t>
        <w:br/>
        <w:t>│  password_hash            │  description                │</w:t>
        <w:br/>
        <w:t>│  avatar                   │  image                      │</w:t>
        <w:br/>
        <w:t>│  role (customer/admin)    │  icon                       │</w:t>
        <w:br/>
        <w:t>│  is_verified              │  display_order              │</w:t>
        <w:br/>
        <w:t>│  created_at               │  is_active                  │</w:t>
        <w:br/>
        <w:t>│                           │  meta_title, meta_desc      │</w:t>
        <w:br/>
        <w:t>│                           │  created_at, updated_at     │</w:t>
        <w:br/>
        <w:t>├───────────────────────────┼─────────────────────────────┤</w:t>
        <w:br/>
        <w:t>│  PRODUCTS                 │  PRODUCT_IMAGES             │</w:t>
        <w:br/>
        <w:t>│  ─────────────────────    │  ─────────────────────      │</w:t>
        <w:br/>
        <w:t>│  id (PK)                  │  id (PK)                    │</w:t>
        <w:br/>
        <w:t>│  name                     │  product_id (FK)            │</w:t>
        <w:br/>
        <w:t>│  slug (unique)            │  image_url                  │</w:t>
        <w:br/>
        <w:t>│  category_id (FK)         │  is_primary                 │</w:t>
        <w:br/>
        <w:t>│  brand_id (FK, nullable)  │  display_order              │</w:t>
        <w:br/>
        <w:t>│  short_description        │                             │</w:t>
        <w:br/>
        <w:t>│  description (rich text)  │                             │</w:t>
        <w:br/>
        <w:t>│  regular_price            │                             │</w:t>
        <w:br/>
        <w:t>│  sale_price (nullable)    │                             │</w:t>
        <w:br/>
        <w:t>│  cost_price (nullable)    │                             │</w:t>
        <w:br/>
        <w:t>│  sku (unique)             │                             │</w:t>
        <w:br/>
        <w:t>│  stock_quantity           │                             │</w:t>
        <w:br/>
        <w:t>│  low_stock_threshold      │                             │</w:t>
        <w:br/>
        <w:t>│  is_active                │                             │</w:t>
        <w:br/>
        <w:t>│  has_variants             │                             │</w:t>
        <w:br/>
        <w:t>│  meta_title, meta_desc    │                             │</w:t>
        <w:br/>
        <w:t>│  created_at, updated_at   │                             │</w:t>
        <w:br/>
        <w:t>├───────────────────────────┼─────────────────────────────┤</w:t>
        <w:br/>
        <w:t>│  PRODUCT_VARIANTS         │  PRODUCT_SPECIFICATIONS     │</w:t>
        <w:br/>
        <w:t>│  ─────────────────────    │  ─────────────────────      │</w:t>
        <w:br/>
        <w:t>│  id (PK)                  │  id (PK)                    │</w:t>
        <w:br/>
        <w:t>│  product_id (FK)          │  product_id (FK)            │</w:t>
        <w:br/>
        <w:t>│  sku (unique)             │  attribute_name             │</w:t>
        <w:br/>
        <w:t>│  variant_combination (JSON)│  attribute_value            │</w:t>
        <w:br/>
        <w:t>│  price_override (nullable) │  display_order              │</w:t>
        <w:br/>
        <w:t>│  stock_quantity           │                             │</w:t>
        <w:br/>
        <w:t>│  image (nullable)         │                             │</w:t>
        <w:br/>
        <w:t>│  is_active                │                             │</w:t>
        <w:br/>
        <w:t>├───────────────────────────┼─────────────────────────────┤</w:t>
        <w:br/>
        <w:t>│  ORDERS                   │  ORDER_ITEMS                │</w:t>
        <w:br/>
        <w:t>│  ─────────────────────    │  ─────────────────────      │</w:t>
        <w:br/>
        <w:t>│  id (PK)                  │  id (PK)                    │</w:t>
        <w:br/>
        <w:t>│  order_number (unique)    │  order_id (FK)              │</w:t>
        <w:br/>
        <w:t>│  user_id (FK, nullable)   │  product_id (FK)            │</w:t>
        <w:br/>
        <w:t>│  customer_name            │  variant_id (FK, nullable)   │</w:t>
        <w:br/>
        <w:t>│  customer_phone           │  product_name (snapshot)    │</w:t>
        <w:br/>
        <w:t>│  customer_email           │  quantity                   │</w:t>
        <w:br/>
        <w:t>│  shipping_address (JSON)  │  unit_price                 │</w:t>
        <w:br/>
        <w:t>│  shipping_method          │  subtotal                   │</w:t>
        <w:br/>
        <w:t>│  shipping_cost            │                             │</w:t>
        <w:br/>
        <w:t>│  subtotal                 │                             │</w:t>
        <w:br/>
        <w:t>│  discount                 │                             │</w:t>
        <w:br/>
        <w:t>│  total                    │                             │</w:t>
        <w:br/>
        <w:t>│  payment_method           │                             │</w:t>
        <w:br/>
        <w:t>│  payment_status           │                             │</w:t>
        <w:br/>
        <w:t>│  transaction_id           │                             │</w:t>
        <w:br/>
        <w:t>│  order_status             │                             │</w:t>
        <w:br/>
        <w:t>│  order_notes              │                             │</w:t>
        <w:br/>
        <w:t>│  is_manual_order          │                             │</w:t>
        <w:br/>
        <w:t>│  created_by_admin_id      │                             │</w:t>
        <w:br/>
        <w:t>│  created_at, updated_at   │                             │</w:t>
        <w:br/>
        <w:t>├───────────────────────────┼─────────────────────────────┤</w:t>
        <w:br/>
        <w:t>│  ORDER_STATUS_HISTORY     │  STOCK_TRANSACTIONS         │</w:t>
        <w:br/>
        <w:t>│  ─────────────────────    │  ─────────────────────      │</w:t>
        <w:br/>
        <w:t>│  id (PK)                  │  id (PK)                    │</w:t>
        <w:br/>
        <w:t>│  order_id (FK)            │  product_id (FK)            │</w:t>
        <w:br/>
        <w:t>│  status                   │  variant_id (FK, nullable)   │</w:t>
        <w:br/>
        <w:t>│  note                     │  transaction_type           │</w:t>
        <w:br/>
        <w:t>│  changed_by               │  quantity_change            │</w:t>
        <w:br/>
        <w:t>│  created_at               │  new_stock_level            │</w:t>
        <w:br/>
        <w:t>│                           │  reference (order_id, etc)  │</w:t>
        <w:br/>
        <w:t>│                           │  performed_by               │</w:t>
        <w:br/>
        <w:t>│                           │  note                       │</w:t>
        <w:br/>
        <w:t>│                           │  created_at                 │</w:t>
        <w:br/>
        <w:t>├───────────────────────────┼─────────────────────────────┤</w:t>
        <w:br/>
        <w:t>│  BLOGS                    │  BLOG_CATEGORIES            │</w:t>
        <w:br/>
        <w:t>│  ─────────────────────    │  ─────────────────────      │</w:t>
        <w:br/>
        <w:t>│  id (PK)                  │  id (PK)                    │</w:t>
        <w:br/>
        <w:t>│  title                    │  name                       │</w:t>
        <w:br/>
        <w:t>│  slug (unique)            │  slug (unique)              │</w:t>
        <w:br/>
        <w:t>│  category_id (FK)         │                             │</w:t>
        <w:br/>
        <w:t>│  author_id (FK)           │                             │</w:t>
        <w:br/>
        <w:t>│  featured_image           │                             │</w:t>
        <w:br/>
        <w:t>│  excerpt                  │                             │</w:t>
        <w:br/>
        <w:t>│  content (rich text)      │                             │</w:t>
        <w:br/>
        <w:t>│  tags (JSON array)        │                             │</w:t>
        <w:br/>
        <w:t>│  status (published/draft) │                             │</w:t>
        <w:br/>
        <w:t>│  published_at             │                             │</w:t>
        <w:br/>
        <w:t>│  meta_title, meta_desc    │                             │</w:t>
        <w:br/>
        <w:t>│  created_at, updated_at   │                             │</w:t>
        <w:br/>
        <w:t>├───────────────────────────┼─────────────────────────────┤</w:t>
        <w:br/>
        <w:t>│  WISHLIST                 │  COMPARE                    │</w:t>
        <w:br/>
        <w:t>│  ─────────────────────    │  ─────────────────────      │</w:t>
        <w:br/>
        <w:t>│  id (PK)                  │  id (PK)                    │</w:t>
        <w:br/>
        <w:t>│  user_id (FK)             │  user_id / session_id       │</w:t>
        <w:br/>
        <w:t>│  product_id (FK)          │  product_ids (JSON)         │</w:t>
        <w:br/>
        <w:t>│  created_at               │                             │</w:t>
        <w:br/>
        <w:t>├───────────────────────────┼─────────────────────────────┤</w:t>
        <w:br/>
        <w:t>│  REVIEWS                  │  COUPONS                    │</w:t>
        <w:br/>
        <w:t>│  ─────────────────────    │  ─────────────────────      │</w:t>
        <w:br/>
        <w:t>│  id (PK)                  │  id (PK)                    │</w:t>
        <w:br/>
        <w:t>│  product_id (FK)          │  code (unique)              │</w:t>
        <w:br/>
        <w:t>│  user_id (FK)             │  type (fixed/percentage)    │</w:t>
        <w:br/>
        <w:t>│  rating (1-5)             │  value                      │</w:t>
        <w:br/>
        <w:t>│  review_text              │  min_order_amount           │</w:t>
        <w:br/>
        <w:t>│  is_approved              │  max_uses                   │</w:t>
        <w:br/>
        <w:t>│  created_at               │  used_count                 │</w:t>
        <w:br/>
        <w:t>│                           │  start_date, end_date       │</w:t>
        <w:br/>
        <w:t>│                           │  is_active                  │</w:t>
        <w:br/>
        <w:t>└───────────────────────────┴─────────────────────────────┘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10. API Endpoints Overview</w:t>
      </w:r>
    </w:p>
    <w:p>
      <w:pPr>
        <w:pStyle w:val="Heading3"/>
      </w:pPr>
      <w:r>
        <w:t>10.1 Public (Customer) API Endpoints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METHOD   ENDPOINT                          DESCRIPTION</w:t>
        <w:br/>
        <w:t>────────────────────────────────────────────────────────────</w:t>
        <w:br/>
        <w:t>GET      /api/products                     List products (with filters, pagination)</w:t>
        <w:br/>
        <w:t>GET      /api/products/:slug               Get single product details</w:t>
        <w:br/>
        <w:t>GET      /api/products/featured            Get featured products</w:t>
        <w:br/>
        <w:t>GET      /api/products/flash-sale          Get flash sale products</w:t>
        <w:br/>
        <w:t>GET      /api/products/new-arrivals        Get new arrivals</w:t>
        <w:br/>
        <w:t>GET      /api/products/best-sellers        Get best selling products</w:t>
        <w:br/>
        <w:t>GET      /api/products/related/:id         Get related products</w:t>
        <w:br/>
        <w:t>GET      /api/products/search?q=           Search products</w:t>
        <w:br/>
        <w:br/>
        <w:t>GET      /api/categories                   List all categories (tree)</w:t>
        <w:br/>
        <w:t>GET      /api/categories/:slug             Get category with subcategories</w:t>
        <w:br/>
        <w:t>GET      /api/categories/:slug/products    Get products by category</w:t>
        <w:br/>
        <w:br/>
        <w:t>GET      /api/blogs                        List published blogs</w:t>
        <w:br/>
        <w:t>GET      /api/blogs/:slug                  Get single blog with comments</w:t>
        <w:br/>
        <w:t>POST     /api/blogs/:id/comments           Add comment to blog</w:t>
        <w:br/>
        <w:br/>
        <w:t>POST     /api/auth/register                Register new user</w:t>
        <w:br/>
        <w:t>POST     /api/auth/login                   Login user</w:t>
        <w:br/>
        <w:t>POST     /api/auth/send-otp                Send OTP to phone</w:t>
        <w:br/>
        <w:t>POST     /api/auth/verify-otp              Verify OTP</w:t>
        <w:br/>
        <w:t>POST     /api/auth/forgot-password         Request password reset</w:t>
        <w:br/>
        <w:t>POST     /api/auth/reset-password          Reset password with OTP</w:t>
        <w:br/>
        <w:br/>
        <w:t>GET      /api/user/profile                 Get user profile</w:t>
        <w:br/>
        <w:t>PUT      /api/user/profile                 Update user profile</w:t>
        <w:br/>
        <w:t>PUT      /api/user/password                Change password</w:t>
        <w:br/>
        <w:t>GET      /api/user/addresses               List saved addresses</w:t>
        <w:br/>
        <w:t>POST     /api/user/addresses               Add new address</w:t>
        <w:br/>
        <w:t>PUT      /api/user/addresses/:id           Update address</w:t>
        <w:br/>
        <w:t>DELETE   /api/user/addresses/:id           Delete address</w:t>
        <w:br/>
        <w:br/>
        <w:t>GET      /api/user/orders                  List user orders</w:t>
        <w:br/>
        <w:t>GET      /api/user/orders/:id              Get order details</w:t>
        <w:br/>
        <w:t>POST     /api/user/orders/:id/cancel       Cancel order</w:t>
        <w:br/>
        <w:br/>
        <w:t>GET      /api/user/wishlist                Get wishlist</w:t>
        <w:br/>
        <w:t>POST     /api/user/wishlist                Add to wishlist</w:t>
        <w:br/>
        <w:t>DELETE   /api/user/wishlist/:productId     Remove from wishlist</w:t>
        <w:br/>
        <w:br/>
        <w:t>GET      /api/cart                         Get cart</w:t>
        <w:br/>
        <w:t>POST     /api/cart/add                     Add item to cart</w:t>
        <w:br/>
        <w:t>PUT      /api/cart/update                  Update item quantity</w:t>
        <w:br/>
        <w:t>DELETE   /api/cart/remove/:productId       Remove item from cart</w:t>
        <w:br/>
        <w:t>DELETE   /api/cart/clear                   Clear cart</w:t>
        <w:br/>
        <w:t>POST     /api/cart/apply-coupon            Apply coupon code</w:t>
        <w:br/>
        <w:br/>
        <w:t>POST     /api/checkout                     Create order</w:t>
        <w:br/>
        <w:t>POST     /api/payment/bkash/initiate       Initiate bKash payment</w:t>
        <w:br/>
        <w:t>POST     /api/payment/bkash/execute        Execute bKash payment</w:t>
        <w:br/>
        <w:t>POST     /api/payment/ssl/initiate         Initiate SSL Commerz payment</w:t>
        <w:br/>
        <w:t>POST     /api/payment/ssl/ipn              SSL Commerz IPN listener</w:t>
        <w:br/>
        <w:t>GET      /api/payment/success              Payment success callback</w:t>
        <w:br/>
        <w:t>GET      /api/payment/fail                 Payment failure callback</w:t>
        <w:br/>
        <w:br/>
        <w:t>POST     /api/newsletter/subscribe         Subscribe to newsletter</w:t>
        <w:br/>
        <w:t>POST     /api/contact                      Submit contact form</w:t>
      </w:r>
    </w:p>
    <w:p>
      <w:pPr>
        <w:pStyle w:val="Heading3"/>
      </w:pPr>
      <w:r>
        <w:t>10.2 Admin API Endpoints</w:t>
      </w:r>
    </w:p>
    <w:p>
      <w:pPr>
        <w:shd w:fill="F5F5F5" w:val="clear"/>
      </w:pPr>
      <w:r>
        <w:rPr>
          <w:rFonts w:ascii="Consolas" w:hAnsi="Consolas"/>
          <w:color w:val="333333"/>
          <w:sz w:val="16"/>
        </w:rPr>
        <w:t>METHOD   ENDPOINT                          DESCRIPTION</w:t>
        <w:br/>
        <w:t>────────────────────────────────────────────────────────────</w:t>
        <w:br/>
        <w:t>GET      /api/admin/dashboard/summary      Get dashboard summary stats</w:t>
        <w:br/>
        <w:t>GET      /api/admin/dashboard/revenue      Get revenue chart data</w:t>
        <w:br/>
        <w:t>GET      /api/admin/dashboard/top-products Get top selling products</w:t>
        <w:br/>
        <w:br/>
        <w:t>GET      /api/admin/categories             List all categories</w:t>
        <w:br/>
        <w:t>POST     /api/admin/categories             Create category</w:t>
        <w:br/>
        <w:t>GET      /api/admin/categories/:id         Get category details</w:t>
        <w:br/>
        <w:t>PUT      /api/admin/categories/:id         Update category</w:t>
        <w:br/>
        <w:t>DELETE   /api/admin/categories/:id         Delete category</w:t>
        <w:br/>
        <w:t>PUT      /api/admin/categories/reorder     Reorder categories</w:t>
        <w:br/>
        <w:br/>
        <w:t>GET      /api/admin/products               List products (with filters, pagination)</w:t>
        <w:br/>
        <w:t>POST     /api/admin/products               Create product</w:t>
        <w:br/>
        <w:t>GET      /api/admin/products/:id           Get product details</w:t>
        <w:br/>
        <w:t>PUT      /api/admin/products/:id           Update product</w:t>
        <w:br/>
        <w:t>DELETE   /api/admin/products/:id           Delete product</w:t>
        <w:br/>
        <w:t>POST     /api/admin/products/:id/duplicate  Duplicate product</w:t>
        <w:br/>
        <w:t>PUT      /api/admin/products/bulk-status    Bulk update status</w:t>
        <w:br/>
        <w:t>DELETE   /api/admin/products/bulk-delete    Bulk delete</w:t>
        <w:br/>
        <w:br/>
        <w:t>POST     /api/admin/products/:id/images     Upload product images</w:t>
        <w:br/>
        <w:t>DELETE   /api/admin/products/images/:id     Delete product image</w:t>
        <w:br/>
        <w:t>PUT      /api/admin/products/images/reorder Reorder product images</w:t>
        <w:br/>
        <w:br/>
        <w:t>GET      /api/admin/blogs                  List all blogs</w:t>
        <w:br/>
        <w:t>POST     /api/admin/blogs                  Create blog</w:t>
        <w:br/>
        <w:t>GET      /api/admin/blogs/:id              Get blog details</w:t>
        <w:br/>
        <w:t>PUT      /api/admin/blogs/:id              Update blog</w:t>
        <w:br/>
        <w:t>DELETE   /api/admin/blogs/:id              Delete blog</w:t>
        <w:br/>
        <w:t>GET      /api/admin/blogs/categories       List blog categories</w:t>
        <w:br/>
        <w:t>POST     /api/admin/blogs/categories       Create blog category</w:t>
        <w:br/>
        <w:t>PUT      /api/admin/blogs/categories/:id    Update blog category</w:t>
        <w:br/>
        <w:t>DELETE   /api/admin/blogs/categories/:id    Delete blog category</w:t>
        <w:br/>
        <w:t>GET      /api/admin/blogs/comments         List all comments</w:t>
        <w:br/>
        <w:t>PUT      /api/admin/blogs/comments/:id/approve Approve comment</w:t>
        <w:br/>
        <w:t>DELETE   /api/admin/blogs/comments/:id     Delete comment</w:t>
        <w:br/>
        <w:br/>
        <w:t>GET      /api/admin/inventory              List stock transactions</w:t>
        <w:br/>
        <w:t>GET      /api/admin/inventory/:productId   Product stock history</w:t>
        <w:br/>
        <w:t>POST     /api/admin/inventory/adjust       Manual stock adjustment</w:t>
        <w:br/>
        <w:t>GET      /api/admin/inventory/low-stock    Low stock products</w:t>
        <w:br/>
        <w:br/>
        <w:t>GET      /api/admin/shipping/zones         List shipping zones</w:t>
        <w:br/>
        <w:t>POST     /api/admin/shipping/zones         Create zone</w:t>
        <w:br/>
        <w:t>PUT      /api/admin/shipping/zones/:id     Update zone</w:t>
        <w:br/>
        <w:t>DELETE   /api/admin/shipping/zones/:id     Delete zone</w:t>
        <w:br/>
        <w:t>GET      /api/admin/shipping/settings      Get shipping settings</w:t>
        <w:br/>
        <w:t>PUT      /api/admin/shipping/settings      Update shipping settings</w:t>
        <w:br/>
        <w:br/>
        <w:t>GET      /api/admin/orders                 List all orders (with filters)</w:t>
        <w:br/>
        <w:t>GET      /api/admin/orders/:id             Get order details</w:t>
        <w:br/>
        <w:t>PUT      /api/admin/orders/:id/status      Update order status</w:t>
        <w:br/>
        <w:t>POST     /api/admin/orders/manual          Create manual order</w:t>
        <w:br/>
        <w:t>GET      /api/admin/orders/:id/invoice     Generate invoice PDF</w:t>
        <w:br/>
        <w:t>GET      /api/admin/orders/export          Export orders to CSV</w:t>
        <w:br/>
        <w:t>PUT      /api/admin/orders/bulk-status      Bulk update order status</w:t>
        <w:br/>
        <w:br/>
        <w:t>GET      /api/admin/customers              List customers</w:t>
        <w:br/>
        <w:t>GET      /api/admin/customers/:id          Get customer details</w:t>
        <w:br/>
        <w:br/>
        <w:t>GET      /api/admin/reviews                List all reviews</w:t>
        <w:br/>
        <w:t>PUT      /api/admin/reviews/:id/approve    Approve review</w:t>
        <w:br/>
        <w:t>DELETE   /api/admin/reviews/:id            Delete review</w:t>
        <w:br/>
        <w:br/>
        <w:t>GET      /api/admin/coupons                List coupons</w:t>
        <w:br/>
        <w:t>POST     /api/admin/coupons                Create coupon</w:t>
        <w:br/>
        <w:t>PUT      /api/admin/coupons/:id            Update coupon</w:t>
        <w:br/>
        <w:t>DELETE   /api/admin/coupons/:id            Delete coupon</w:t>
        <w:br/>
        <w:br/>
        <w:t>GET      /api/admin/settings               Get site settings</w:t>
        <w:br/>
        <w:t>PUT      /api/admin/settings               Update site settings</w:t>
        <w:br/>
        <w:t>POST     /api/admin/settings/banners       Upload banner image</w:t>
        <w:br/>
        <w:t>DELETE   /api/admin/settings/banners/:id   Delete banner image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📎 Appendix</w:t>
      </w:r>
    </w:p>
    <w:p>
      <w:pPr>
        <w:pStyle w:val="Heading3"/>
      </w:pPr>
      <w:r>
        <w:t>A. Reference Links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703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Art Lab BD (Main Reference)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[https://artlabbd.com/](https://artlabbd.com/)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Purple Handicrafts (Facebook)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[https://www.facebook.com/PurpleHandicrafts.BD](https://www.facebook.com/PurpleHandicrafts.BD)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Enlight BD (Facebook)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[https://www.facebook.com/enlightbd25](https://www.facebook.com/enlightbd25)</w:t>
            </w:r>
          </w:p>
        </w:tc>
      </w:tr>
    </w:tbl>
    <w:p/>
    <w:p>
      <w:pPr>
        <w:pStyle w:val="Heading3"/>
      </w:pPr>
      <w:r>
        <w:t>B. Key Design Takeaways from References</w:t>
      </w:r>
    </w:p>
    <w:p>
      <w:pPr>
        <w:pStyle w:val="ListNumber"/>
      </w:pPr>
      <w:r>
        <w:t>ArtLabBD: Multi-tier header, mega menu, product sections (New Arrival, Best Sellers, Flash Sale), clear pricing with strikethrough original prices, wishlist + compare + cart functionality, responsive product grids, category-based navigation</w:t>
      </w:r>
    </w:p>
    <w:p>
      <w:pPr>
        <w:pStyle w:val="ListNumber"/>
      </w:pPr>
      <w:r>
        <w:t>Purple Handicrafts: Strong branding, vibrant product photography, social-media-driven traffic, handmade product focus</w:t>
      </w:r>
    </w:p>
    <w:p>
      <w:pPr>
        <w:pStyle w:val="ListNumber"/>
      </w:pPr>
      <w:r>
        <w:t>Enlight BD: Clean layout, professional product staging, minimal aesthetic</w:t>
      </w:r>
    </w:p>
    <w:p>
      <w:pPr>
        <w:pStyle w:val="Heading3"/>
      </w:pPr>
      <w:r>
        <w:t>C. Development Phases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135"/>
            <w:shd w:fill="2B579A" w:val="clear"/>
          </w:tcPr>
          <w:p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**Phase 1**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4-6 weeks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Project setup, Auth (Login/Register/OTP), Home Page, Shop Page, Product Detail, Cart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**Phase 2**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3-4 weeks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Checkout, Payment (bKash + SSL), User Dashboard, Wishlist, Compare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**Phase 3**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3-4 weeks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Admin Dashboard, Category CRUD, Product CRUD, Inventory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**Phase 4**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2-3 weeks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Blog, About Us, Contact Us, Order Management (Web + Manual)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**Phase 5**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2-3 weeks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Analytics, Shipping Policy, Coupons, Testing &amp; Bug Fixing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**Phase 6**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1-2 weeks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Performance optimization, SEO, Deployment, Documentation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ind w:left="567"/>
        <w:pBdr>
          <w:left w:val="single" w:sz="12" w:space="8" w:color="CCCCCC"/>
        </w:pBdr>
      </w:pPr>
      <w:r>
        <w:rPr>
          <w:i/>
          <w:color w:val="555555"/>
        </w:rPr>
        <w:t>**📄 End of Documentation**</w:t>
      </w:r>
    </w:p>
    <w:p>
      <w:pPr>
        <w:pBdr>
          <w:bottom w:val="single" w:sz="6" w:space="1" w:color="CCCCCC"/>
        </w:pBdr>
      </w:pPr>
    </w:p>
    <w:p>
      <w:r>
        <w:t>*This document serves as the complete reference for UI/UX design and development of the e-commerce platform. For any clarifications, please contact the project manager.*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tlabb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